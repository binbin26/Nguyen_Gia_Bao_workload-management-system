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pPr>
      <w:r>
        <w:rPr>
          <w:rFonts w:ascii="Calibri" w:hAnsi="Calibri" w:eastAsia="Calibri"/>
          <w:b/>
          <w:color w:val="0B2545"/>
          <w:sz w:val="48"/>
        </w:rPr>
        <w:t>SRS &amp; PRD Module 4</w:t>
      </w:r>
    </w:p>
    <w:p>
      <w:pPr>
        <w:spacing w:after="240"/>
      </w:pPr>
      <w:r>
        <w:rPr>
          <w:rFonts w:ascii="Calibri" w:hAnsi="Calibri" w:eastAsia="Calibri"/>
          <w:color w:val="5A616C"/>
          <w:sz w:val="28"/>
        </w:rPr>
        <w:t>Cron Workload Chunking - Tự động hóa Chu kỳ Ngày mới</w:t>
      </w:r>
    </w:p>
    <w:tbl>
      <w:tblPr>
        <w:tblStyle w:val="TableGrid"/>
        <w:tblW w:type="dxa" w:w="9360"/>
        <w:jc w:val="left"/>
        <w:tblLook w:firstColumn="1" w:firstRow="1" w:lastColumn="0" w:lastRow="0" w:noHBand="0" w:noVBand="1" w:val="04A0"/>
        <w:tblInd w:w="120" w:type="dxa"/>
        <w:tblLayout w:type="fixed"/>
      </w:tblPr>
      <w:tblGrid>
        <w:gridCol w:w="2200"/>
        <w:gridCol w:w="7160"/>
      </w:tblGrid>
      <w:tr>
        <w:tc>
          <w:tcPr>
            <w:tcW w:type="dxa" w:w="2200"/>
            <w:tcMar>
              <w:top w:w="80" w:type="dxa"/>
              <w:start w:w="120" w:type="dxa"/>
              <w:bottom w:w="80" w:type="dxa"/>
              <w:end w:w="120" w:type="dxa"/>
            </w:tcMar>
            <w:vAlign w:val="center"/>
            <w:shd w:fill="E8EEF5"/>
          </w:tcPr>
          <w:p>
            <w:pPr>
              <w:spacing w:after="0"/>
            </w:pPr>
            <w:r>
              <w:rPr>
                <w:rFonts w:ascii="Calibri" w:hAnsi="Calibri" w:eastAsia="Calibri"/>
                <w:b/>
                <w:color w:val="0B2545"/>
                <w:sz w:val="21"/>
              </w:rPr>
              <w:t>Dự án</w:t>
            </w:r>
          </w:p>
        </w:tc>
        <w:tc>
          <w:tcPr>
            <w:tcW w:type="dxa" w:w="7160"/>
            <w:tcMar>
              <w:top w:w="80" w:type="dxa"/>
              <w:start w:w="120" w:type="dxa"/>
              <w:bottom w:w="80" w:type="dxa"/>
              <w:end w:w="120" w:type="dxa"/>
            </w:tcMar>
            <w:vAlign w:val="center"/>
          </w:tcPr>
          <w:p>
            <w:pPr>
              <w:spacing w:after="0"/>
            </w:pPr>
            <w:r>
              <w:rPr>
                <w:rFonts w:ascii="Calibri" w:hAnsi="Calibri" w:eastAsia="Calibri"/>
                <w:sz w:val="21"/>
              </w:rPr>
              <w:t>AI-powered Workforce Management System</w:t>
            </w:r>
          </w:p>
        </w:tc>
      </w:tr>
      <w:tr>
        <w:tc>
          <w:tcPr>
            <w:tcW w:type="dxa" w:w="2200"/>
            <w:tcMar>
              <w:top w:w="80" w:type="dxa"/>
              <w:start w:w="120" w:type="dxa"/>
              <w:bottom w:w="80" w:type="dxa"/>
              <w:end w:w="120" w:type="dxa"/>
            </w:tcMar>
            <w:vAlign w:val="center"/>
            <w:shd w:fill="E8EEF5"/>
          </w:tcPr>
          <w:p>
            <w:pPr>
              <w:spacing w:after="0"/>
            </w:pPr>
            <w:r>
              <w:rPr>
                <w:rFonts w:ascii="Calibri" w:hAnsi="Calibri" w:eastAsia="Calibri"/>
                <w:b/>
                <w:color w:val="0B2545"/>
                <w:sz w:val="21"/>
              </w:rPr>
              <w:t>Module</w:t>
            </w:r>
          </w:p>
        </w:tc>
        <w:tc>
          <w:tcPr>
            <w:tcW w:type="dxa" w:w="7160"/>
            <w:tcMar>
              <w:top w:w="80" w:type="dxa"/>
              <w:start w:w="120" w:type="dxa"/>
              <w:bottom w:w="80" w:type="dxa"/>
              <w:end w:w="120" w:type="dxa"/>
            </w:tcMar>
            <w:vAlign w:val="center"/>
          </w:tcPr>
          <w:p>
            <w:pPr>
              <w:spacing w:after="0"/>
            </w:pPr>
            <w:r>
              <w:rPr>
                <w:rFonts w:ascii="Calibri" w:hAnsi="Calibri" w:eastAsia="Calibri"/>
                <w:sz w:val="21"/>
              </w:rPr>
              <w:t>MODULE 4: Cron Workload Chunking</w:t>
            </w:r>
          </w:p>
        </w:tc>
      </w:tr>
      <w:tr>
        <w:tc>
          <w:tcPr>
            <w:tcW w:type="dxa" w:w="2200"/>
            <w:tcMar>
              <w:top w:w="80" w:type="dxa"/>
              <w:start w:w="120" w:type="dxa"/>
              <w:bottom w:w="80" w:type="dxa"/>
              <w:end w:w="120" w:type="dxa"/>
            </w:tcMar>
            <w:vAlign w:val="center"/>
            <w:shd w:fill="E8EEF5"/>
          </w:tcPr>
          <w:p>
            <w:pPr>
              <w:spacing w:after="0"/>
            </w:pPr>
            <w:r>
              <w:rPr>
                <w:rFonts w:ascii="Calibri" w:hAnsi="Calibri" w:eastAsia="Calibri"/>
                <w:b/>
                <w:color w:val="0B2545"/>
                <w:sz w:val="21"/>
              </w:rPr>
              <w:t>Stack liên quan</w:t>
            </w:r>
          </w:p>
        </w:tc>
        <w:tc>
          <w:tcPr>
            <w:tcW w:type="dxa" w:w="7160"/>
            <w:tcMar>
              <w:top w:w="80" w:type="dxa"/>
              <w:start w:w="120" w:type="dxa"/>
              <w:bottom w:w="80" w:type="dxa"/>
              <w:end w:w="120" w:type="dxa"/>
            </w:tcMar>
            <w:vAlign w:val="center"/>
          </w:tcPr>
          <w:p>
            <w:pPr>
              <w:spacing w:after="0"/>
            </w:pPr>
            <w:r>
              <w:rPr>
                <w:rFonts w:ascii="Calibri" w:hAnsi="Calibri" w:eastAsia="Calibri"/>
                <w:sz w:val="21"/>
              </w:rPr>
              <w:t>FastAPI, MongoDB Motor, APScheduler, ReactJS/Vite/TailwindCSS</w:t>
            </w:r>
          </w:p>
        </w:tc>
      </w:tr>
      <w:tr>
        <w:tc>
          <w:tcPr>
            <w:tcW w:type="dxa" w:w="2200"/>
            <w:tcMar>
              <w:top w:w="80" w:type="dxa"/>
              <w:start w:w="120" w:type="dxa"/>
              <w:bottom w:w="80" w:type="dxa"/>
              <w:end w:w="120" w:type="dxa"/>
            </w:tcMar>
            <w:vAlign w:val="center"/>
            <w:shd w:fill="E8EEF5"/>
          </w:tcPr>
          <w:p>
            <w:pPr>
              <w:spacing w:after="0"/>
            </w:pPr>
            <w:r>
              <w:rPr>
                <w:rFonts w:ascii="Calibri" w:hAnsi="Calibri" w:eastAsia="Calibri"/>
                <w:b/>
                <w:color w:val="0B2545"/>
                <w:sz w:val="21"/>
              </w:rPr>
              <w:t>Collections liên quan</w:t>
            </w:r>
          </w:p>
        </w:tc>
        <w:tc>
          <w:tcPr>
            <w:tcW w:type="dxa" w:w="7160"/>
            <w:tcMar>
              <w:top w:w="80" w:type="dxa"/>
              <w:start w:w="120" w:type="dxa"/>
              <w:bottom w:w="80" w:type="dxa"/>
              <w:end w:w="120" w:type="dxa"/>
            </w:tcMar>
            <w:vAlign w:val="center"/>
          </w:tcPr>
          <w:p>
            <w:pPr>
              <w:spacing w:after="0"/>
            </w:pPr>
            <w:r>
              <w:rPr>
                <w:rFonts w:ascii="Calibri" w:hAnsi="Calibri" w:eastAsia="Calibri"/>
                <w:sz w:val="21"/>
              </w:rPr>
              <w:t>system_state, staffs, tasks</w:t>
            </w:r>
          </w:p>
        </w:tc>
      </w:tr>
      <w:tr>
        <w:tc>
          <w:tcPr>
            <w:tcW w:type="dxa" w:w="2200"/>
            <w:tcMar>
              <w:top w:w="80" w:type="dxa"/>
              <w:start w:w="120" w:type="dxa"/>
              <w:bottom w:w="80" w:type="dxa"/>
              <w:end w:w="120" w:type="dxa"/>
            </w:tcMar>
            <w:vAlign w:val="center"/>
            <w:shd w:fill="E8EEF5"/>
          </w:tcPr>
          <w:p>
            <w:pPr>
              <w:spacing w:after="0"/>
            </w:pPr>
            <w:r>
              <w:rPr>
                <w:rFonts w:ascii="Calibri" w:hAnsi="Calibri" w:eastAsia="Calibri"/>
                <w:b/>
                <w:color w:val="0B2545"/>
                <w:sz w:val="21"/>
              </w:rPr>
              <w:t>Múi giờ bắt buộc</w:t>
            </w:r>
          </w:p>
        </w:tc>
        <w:tc>
          <w:tcPr>
            <w:tcW w:type="dxa" w:w="7160"/>
            <w:tcMar>
              <w:top w:w="80" w:type="dxa"/>
              <w:start w:w="120" w:type="dxa"/>
              <w:bottom w:w="80" w:type="dxa"/>
              <w:end w:w="120" w:type="dxa"/>
            </w:tcMar>
            <w:vAlign w:val="center"/>
          </w:tcPr>
          <w:p>
            <w:pPr>
              <w:spacing w:after="0"/>
            </w:pPr>
            <w:r>
              <w:rPr>
                <w:rFonts w:ascii="Calibri" w:hAnsi="Calibri" w:eastAsia="Calibri"/>
                <w:sz w:val="21"/>
              </w:rPr>
              <w:t>Cron 00:00 (Asia/Ho_Chi_Minh)</w:t>
            </w:r>
          </w:p>
        </w:tc>
      </w:tr>
      <w:tr>
        <w:tc>
          <w:tcPr>
            <w:tcW w:type="dxa" w:w="2200"/>
            <w:tcMar>
              <w:top w:w="80" w:type="dxa"/>
              <w:start w:w="120" w:type="dxa"/>
              <w:bottom w:w="80" w:type="dxa"/>
              <w:end w:w="120" w:type="dxa"/>
            </w:tcMar>
            <w:vAlign w:val="center"/>
            <w:shd w:fill="E8EEF5"/>
          </w:tcPr>
          <w:p>
            <w:pPr>
              <w:spacing w:after="0"/>
            </w:pPr>
            <w:r>
              <w:rPr>
                <w:rFonts w:ascii="Calibri" w:hAnsi="Calibri" w:eastAsia="Calibri"/>
                <w:b/>
                <w:color w:val="0B2545"/>
                <w:sz w:val="21"/>
              </w:rPr>
              <w:t>Ngày tài liệu</w:t>
            </w:r>
          </w:p>
        </w:tc>
        <w:tc>
          <w:tcPr>
            <w:tcW w:type="dxa" w:w="7160"/>
            <w:tcMar>
              <w:top w:w="80" w:type="dxa"/>
              <w:start w:w="120" w:type="dxa"/>
              <w:bottom w:w="80" w:type="dxa"/>
              <w:end w:w="120" w:type="dxa"/>
            </w:tcMar>
            <w:vAlign w:val="center"/>
          </w:tcPr>
          <w:p>
            <w:pPr>
              <w:spacing w:after="0"/>
            </w:pPr>
            <w:r>
              <w:rPr>
                <w:rFonts w:ascii="Calibri" w:hAnsi="Calibri" w:eastAsia="Calibri"/>
                <w:sz w:val="21"/>
              </w:rPr>
              <w:t>20/07/2026</w:t>
            </w:r>
          </w:p>
        </w:tc>
      </w:tr>
    </w:tbl>
    <w:p>
      <w:pPr>
        <w:spacing w:after="240"/>
        <w:pBdr>
          <w:bottom w:val="single" w:sz="8" w:space="6" w:color="2E74B5"/>
        </w:pBdr>
      </w:pPr>
    </w:p>
    <w:p>
      <w:pPr>
        <w:pStyle w:val="Heading1"/>
      </w:pPr>
      <w:r>
        <w:t>1. Phạm vi tài liệu</w:t>
      </w:r>
    </w:p>
    <w:p>
      <w:pPr>
        <w:pStyle w:val="ListBullet"/>
      </w:pPr>
      <w:r>
        <w:rPr>
          <w:rFonts w:ascii="Calibri" w:hAnsi="Calibri" w:eastAsia="Calibri"/>
        </w:rPr>
        <w:t>Tài liệu này bổ sung SRS mục 3.4 cho module Cron Workload Chunking.</w:t>
      </w:r>
    </w:p>
    <w:p>
      <w:pPr>
        <w:pStyle w:val="ListBullet"/>
      </w:pPr>
      <w:r>
        <w:rPr>
          <w:rFonts w:ascii="Calibri" w:hAnsi="Calibri" w:eastAsia="Calibri"/>
        </w:rPr>
        <w:t>Tài liệu này bổ sung PRD mục 4.5 cho tính năng Tự động hóa Dọn dẹp &amp; Reset ngày mới.</w:t>
      </w:r>
    </w:p>
    <w:p>
      <w:pPr>
        <w:pStyle w:val="ListBullet"/>
      </w:pPr>
      <w:r>
        <w:rPr>
          <w:rFonts w:ascii="Calibri" w:hAnsi="Calibri" w:eastAsia="Calibri"/>
        </w:rPr>
        <w:t>Phần rủi ro kỹ thuật được đưa vào PRD mục 6 theo đúng yêu cầu.</w:t>
      </w:r>
    </w:p>
    <w:p>
      <w:pPr>
        <w:pStyle w:val="ListBullet"/>
      </w:pPr>
      <w:r>
        <w:rPr>
          <w:rFonts w:ascii="Calibri" w:hAnsi="Calibri" w:eastAsia="Calibri"/>
        </w:rPr>
        <w:t>NFR Data Integrity liên quan được đặc tả cùng JSON Schema Validator cho system_state và tasks.</w:t>
      </w:r>
    </w:p>
    <w:p>
      <w:pPr>
        <w:pStyle w:val="Heading1"/>
      </w:pPr>
      <w:r>
        <w:t>2. Thuật ngữ cố định</w:t>
      </w:r>
    </w:p>
    <w:tbl>
      <w:tblPr>
        <w:tblStyle w:val="TableGrid"/>
        <w:tblW w:type="dxa" w:w="9360"/>
        <w:jc w:val="left"/>
        <w:tblLook w:firstColumn="1" w:firstRow="1" w:lastColumn="0" w:lastRow="0" w:noHBand="0" w:noVBand="1" w:val="04A0"/>
        <w:tblInd w:w="120" w:type="dxa"/>
        <w:tblLayout w:type="fixed"/>
      </w:tblPr>
      <w:tblGrid>
        <w:gridCol w:w="2400"/>
        <w:gridCol w:w="6960"/>
      </w:tblGrid>
      <w:tr>
        <w:trPr>
          <w:tblHeader w:val="true"/>
        </w:trPr>
        <w:tc>
          <w:tcPr>
            <w:tcW w:type="dxa" w:w="2400"/>
            <w:tcMar>
              <w:top w:w="80" w:type="dxa"/>
              <w:start w:w="120" w:type="dxa"/>
              <w:bottom w:w="80" w:type="dxa"/>
              <w:end w:w="120" w:type="dxa"/>
            </w:tcMar>
            <w:vAlign w:val="center"/>
            <w:shd w:fill="E8EEF5"/>
          </w:tcPr>
          <w:p>
            <w:pPr>
              <w:spacing w:after="0"/>
            </w:pPr>
            <w:r>
              <w:rPr>
                <w:rFonts w:ascii="Calibri" w:hAnsi="Calibri" w:eastAsia="Calibri"/>
                <w:b/>
                <w:color w:val="0B2545"/>
                <w:sz w:val="20"/>
              </w:rPr>
              <w:t>Thuật ngữ</w:t>
            </w:r>
          </w:p>
        </w:tc>
        <w:tc>
          <w:tcPr>
            <w:tcW w:type="dxa" w:w="6960"/>
            <w:tcMar>
              <w:top w:w="80" w:type="dxa"/>
              <w:start w:w="120" w:type="dxa"/>
              <w:bottom w:w="80" w:type="dxa"/>
              <w:end w:w="120" w:type="dxa"/>
            </w:tcMar>
            <w:vAlign w:val="center"/>
            <w:shd w:fill="E8EEF5"/>
          </w:tcPr>
          <w:p>
            <w:pPr>
              <w:spacing w:after="0"/>
            </w:pPr>
            <w:r>
              <w:rPr>
                <w:rFonts w:ascii="Calibri" w:hAnsi="Calibri" w:eastAsia="Calibri"/>
                <w:b/>
                <w:color w:val="0B2545"/>
                <w:sz w:val="20"/>
              </w:rPr>
              <w:t>Định nghĩa áp dụng trong module</w:t>
            </w:r>
          </w:p>
        </w:tc>
      </w:tr>
      <w:tr>
        <w:tc>
          <w:tcPr>
            <w:tcW w:type="dxa" w:w="2400"/>
            <w:tcMar>
              <w:top w:w="80" w:type="dxa"/>
              <w:start w:w="120" w:type="dxa"/>
              <w:bottom w:w="80" w:type="dxa"/>
              <w:end w:w="120" w:type="dxa"/>
            </w:tcMar>
            <w:vAlign w:val="center"/>
          </w:tcPr>
          <w:p>
            <w:pPr>
              <w:spacing w:after="0"/>
            </w:pPr>
            <w:r>
              <w:rPr>
                <w:rFonts w:ascii="Calibri" w:hAnsi="Calibri" w:eastAsia="Calibri"/>
                <w:sz w:val="19"/>
              </w:rPr>
              <w:t>Workload Score</w:t>
            </w:r>
          </w:p>
        </w:tc>
        <w:tc>
          <w:tcPr>
            <w:tcW w:type="dxa" w:w="6960"/>
            <w:tcMar>
              <w:top w:w="80" w:type="dxa"/>
              <w:start w:w="120" w:type="dxa"/>
              <w:bottom w:w="80" w:type="dxa"/>
              <w:end w:w="120" w:type="dxa"/>
            </w:tcMar>
            <w:vAlign w:val="center"/>
          </w:tcPr>
          <w:p>
            <w:pPr>
              <w:spacing w:after="0"/>
            </w:pPr>
            <w:r>
              <w:rPr>
                <w:rFonts w:ascii="Calibri" w:hAnsi="Calibri" w:eastAsia="Calibri"/>
                <w:sz w:val="19"/>
              </w:rPr>
              <w:t>Chỉ số tải lượng công việc dùng để điều phối và phát hiện quá tải.</w:t>
            </w:r>
          </w:p>
        </w:tc>
      </w:tr>
      <w:tr>
        <w:tc>
          <w:tcPr>
            <w:tcW w:type="dxa" w:w="2400"/>
            <w:tcMar>
              <w:top w:w="80" w:type="dxa"/>
              <w:start w:w="120" w:type="dxa"/>
              <w:bottom w:w="80" w:type="dxa"/>
              <w:end w:w="120" w:type="dxa"/>
            </w:tcMar>
            <w:vAlign w:val="center"/>
          </w:tcPr>
          <w:p>
            <w:pPr>
              <w:spacing w:after="0"/>
            </w:pPr>
            <w:r>
              <w:rPr>
                <w:rFonts w:ascii="Calibri" w:hAnsi="Calibri" w:eastAsia="Calibri"/>
                <w:sz w:val="19"/>
              </w:rPr>
              <w:t>Idempotency</w:t>
            </w:r>
          </w:p>
        </w:tc>
        <w:tc>
          <w:tcPr>
            <w:tcW w:type="dxa" w:w="6960"/>
            <w:tcMar>
              <w:top w:w="80" w:type="dxa"/>
              <w:start w:w="120" w:type="dxa"/>
              <w:bottom w:w="80" w:type="dxa"/>
              <w:end w:w="120" w:type="dxa"/>
            </w:tcMar>
            <w:vAlign w:val="center"/>
          </w:tcPr>
          <w:p>
            <w:pPr>
              <w:spacing w:after="0"/>
            </w:pPr>
            <w:r>
              <w:rPr>
                <w:rFonts w:ascii="Calibri" w:hAnsi="Calibri" w:eastAsia="Calibri"/>
                <w:sz w:val="19"/>
              </w:rPr>
              <w:t>Một thao tác lặp lại nhiều lần vẫn cho kết quả duy nhất, không lệch dữ liệu.</w:t>
            </w:r>
          </w:p>
        </w:tc>
      </w:tr>
      <w:tr>
        <w:tc>
          <w:tcPr>
            <w:tcW w:type="dxa" w:w="2400"/>
            <w:tcMar>
              <w:top w:w="80" w:type="dxa"/>
              <w:start w:w="120" w:type="dxa"/>
              <w:bottom w:w="80" w:type="dxa"/>
              <w:end w:w="120" w:type="dxa"/>
            </w:tcMar>
            <w:vAlign w:val="center"/>
          </w:tcPr>
          <w:p>
            <w:pPr>
              <w:spacing w:after="0"/>
            </w:pPr>
            <w:r>
              <w:rPr>
                <w:rFonts w:ascii="Calibri" w:hAnsi="Calibri" w:eastAsia="Calibri"/>
                <w:sz w:val="19"/>
              </w:rPr>
              <w:t>Workload Chunking</w:t>
            </w:r>
          </w:p>
        </w:tc>
        <w:tc>
          <w:tcPr>
            <w:tcW w:type="dxa" w:w="6960"/>
            <w:tcMar>
              <w:top w:w="80" w:type="dxa"/>
              <w:start w:w="120" w:type="dxa"/>
              <w:bottom w:w="80" w:type="dxa"/>
              <w:end w:w="120" w:type="dxa"/>
            </w:tcMar>
            <w:vAlign w:val="center"/>
          </w:tcPr>
          <w:p>
            <w:pPr>
              <w:spacing w:after="0"/>
            </w:pPr>
            <w:r>
              <w:rPr>
                <w:rFonts w:ascii="Calibri" w:hAnsi="Calibri" w:eastAsia="Calibri"/>
                <w:sz w:val="19"/>
              </w:rPr>
              <w:t>Bẻ nhỏ giờ làm việc của tác vụ dài ngày, tối đa 4.0 giờ/ngày.</w:t>
            </w:r>
          </w:p>
        </w:tc>
      </w:tr>
      <w:tr>
        <w:tc>
          <w:tcPr>
            <w:tcW w:type="dxa" w:w="2400"/>
            <w:tcMar>
              <w:top w:w="80" w:type="dxa"/>
              <w:start w:w="120" w:type="dxa"/>
              <w:bottom w:w="80" w:type="dxa"/>
              <w:end w:w="120" w:type="dxa"/>
            </w:tcMar>
            <w:vAlign w:val="center"/>
          </w:tcPr>
          <w:p>
            <w:pPr>
              <w:spacing w:after="0"/>
            </w:pPr>
            <w:r>
              <w:rPr>
                <w:rFonts w:ascii="Calibri" w:hAnsi="Calibri" w:eastAsia="Calibri"/>
                <w:sz w:val="19"/>
              </w:rPr>
              <w:t>last_chunked_date</w:t>
            </w:r>
          </w:p>
        </w:tc>
        <w:tc>
          <w:tcPr>
            <w:tcW w:type="dxa" w:w="6960"/>
            <w:tcMar>
              <w:top w:w="80" w:type="dxa"/>
              <w:start w:w="120" w:type="dxa"/>
              <w:bottom w:w="80" w:type="dxa"/>
              <w:end w:w="120" w:type="dxa"/>
            </w:tcMar>
            <w:vAlign w:val="center"/>
          </w:tcPr>
          <w:p>
            <w:pPr>
              <w:spacing w:after="0"/>
            </w:pPr>
            <w:r>
              <w:rPr>
                <w:rFonts w:ascii="Calibri" w:hAnsi="Calibri" w:eastAsia="Calibri"/>
                <w:sz w:val="19"/>
              </w:rPr>
              <w:t>Ngày local Asia/Ho_Chi_Minh đã được chunking gần nhất, dùng làm khóa Idempotency.</w:t>
            </w:r>
          </w:p>
        </w:tc>
      </w:tr>
      <w:tr>
        <w:tc>
          <w:tcPr>
            <w:tcW w:type="dxa" w:w="2400"/>
            <w:tcMar>
              <w:top w:w="80" w:type="dxa"/>
              <w:start w:w="120" w:type="dxa"/>
              <w:bottom w:w="80" w:type="dxa"/>
              <w:end w:w="120" w:type="dxa"/>
            </w:tcMar>
            <w:vAlign w:val="center"/>
          </w:tcPr>
          <w:p>
            <w:pPr>
              <w:spacing w:after="0"/>
            </w:pPr>
            <w:r>
              <w:rPr>
                <w:rFonts w:ascii="Calibri" w:hAnsi="Calibri" w:eastAsia="Calibri"/>
                <w:sz w:val="19"/>
              </w:rPr>
              <w:t>Cron 00:00 (Asia/Ho_Chi_Minh)</w:t>
            </w:r>
          </w:p>
        </w:tc>
        <w:tc>
          <w:tcPr>
            <w:tcW w:type="dxa" w:w="6960"/>
            <w:tcMar>
              <w:top w:w="80" w:type="dxa"/>
              <w:start w:w="120" w:type="dxa"/>
              <w:bottom w:w="80" w:type="dxa"/>
              <w:end w:w="120" w:type="dxa"/>
            </w:tcMar>
            <w:vAlign w:val="center"/>
          </w:tcPr>
          <w:p>
            <w:pPr>
              <w:spacing w:after="0"/>
            </w:pPr>
            <w:r>
              <w:rPr>
                <w:rFonts w:ascii="Calibri" w:hAnsi="Calibri" w:eastAsia="Calibri"/>
                <w:sz w:val="19"/>
              </w:rPr>
              <w:t>Job reset tải lượng và chunking chạy đúng 00:00 giờ Việt Nam.</w:t>
            </w:r>
          </w:p>
        </w:tc>
      </w:tr>
    </w:tbl>
    <w:p>
      <w:pPr>
        <w:spacing w:after="40"/>
      </w:pPr>
    </w:p>
    <w:p>
      <w:pPr>
        <w:pStyle w:val="Heading1"/>
      </w:pPr>
      <w:r>
        <w:t>SRS 3.4. Tự động hóa Chu kỳ Ngày mới</w:t>
      </w:r>
    </w:p>
    <w:p>
      <w:pPr>
        <w:pStyle w:val="Heading2"/>
      </w:pPr>
      <w:r>
        <w:t>3.4.1 Mô tả yêu cầu</w:t>
      </w:r>
    </w:p>
    <w:p>
      <w:pPr>
        <w:spacing w:after="120"/>
      </w:pPr>
      <w:r>
        <w:rPr>
          <w:rFonts w:ascii="Calibri" w:hAnsi="Calibri" w:eastAsia="Calibri"/>
        </w:rPr>
        <w:t>Module Cron Workload Chunking tự động khởi chạy job APScheduler lúc 00:00 mỗi ngày theo múi giờ Asia/Ho_Chi_Minh. Job có trách nhiệm reset tải lượng ngày của toàn bộ Staff, sau đó thực hiện Workload Chunking cho các tasks còn đang xử lý.</w:t>
      </w:r>
    </w:p>
    <w:p>
      <w:pPr>
        <w:pStyle w:val="ListBullet"/>
      </w:pPr>
      <w:r>
        <w:rPr>
          <w:rFonts w:ascii="Calibri" w:hAnsi="Calibri" w:eastAsia="Calibri"/>
        </w:rPr>
        <w:t>Scheduler: APScheduler chạy ngầm cùng lifecycle của FastAPI.</w:t>
      </w:r>
    </w:p>
    <w:p>
      <w:pPr>
        <w:pStyle w:val="ListBullet"/>
      </w:pPr>
      <w:r>
        <w:rPr>
          <w:rFonts w:ascii="Calibri" w:hAnsi="Calibri" w:eastAsia="Calibri"/>
        </w:rPr>
        <w:t>Trigger: Cron 00:00 (Asia/Ho_Chi_Minh), khóa cứng bằng ZoneInfo("Asia/Ho_Chi_Minh").</w:t>
      </w:r>
    </w:p>
    <w:p>
      <w:pPr>
        <w:pStyle w:val="ListBullet"/>
      </w:pPr>
      <w:r>
        <w:rPr>
          <w:rFonts w:ascii="Calibri" w:hAnsi="Calibri" w:eastAsia="Calibri"/>
        </w:rPr>
        <w:t>Collections tác động: system_state, staffs, tasks.</w:t>
      </w:r>
    </w:p>
    <w:p>
      <w:pPr>
        <w:pStyle w:val="ListBullet"/>
      </w:pPr>
      <w:r>
        <w:rPr>
          <w:rFonts w:ascii="Calibri" w:hAnsi="Calibri" w:eastAsia="Calibri"/>
        </w:rPr>
        <w:t>Reset: đặt staffs.workload_caps.current_daily_tasks = 0 và staffs.workload_caps.current_daily_hours = 0.0.</w:t>
      </w:r>
    </w:p>
    <w:p>
      <w:pPr>
        <w:pStyle w:val="ListBullet"/>
      </w:pPr>
      <w:r>
        <w:rPr>
          <w:rFonts w:ascii="Calibri" w:hAnsi="Calibri" w:eastAsia="Calibri"/>
        </w:rPr>
        <w:t>Chunking: với mỗi task hợp lệ, chunked_hours = min(remaining_step_hours, 4.0).</w:t>
      </w:r>
    </w:p>
    <w:p>
      <w:pPr>
        <w:pStyle w:val="ListBullet"/>
      </w:pPr>
      <w:r>
        <w:rPr>
          <w:rFonts w:ascii="Calibri" w:hAnsi="Calibri" w:eastAsia="Calibri"/>
        </w:rPr>
        <w:t>Idempotency: kiểm tra last_chunked_date trước khi reset/chunking; rerun trong cùng ngày phải skip, không cộng dồn giờ, không trừ âm remaining_step_hours.</w:t>
      </w:r>
    </w:p>
    <w:p>
      <w:pPr>
        <w:pStyle w:val="ListBullet"/>
      </w:pPr>
      <w:r>
        <w:rPr>
          <w:rFonts w:ascii="Calibri" w:hAnsi="Calibri" w:eastAsia="Calibri"/>
        </w:rPr>
        <w:t>Atomicity: reset workload, cập nhật tasks, cập nhật staffs và last_chunked_date phải nằm trong MongoDB transaction.</w:t>
      </w:r>
    </w:p>
    <w:tbl>
      <w:tblPr>
        <w:tblStyle w:val="TableGrid"/>
        <w:tblW w:type="dxa" w:w="9360"/>
        <w:jc w:val="left"/>
        <w:tblLook w:firstColumn="1" w:firstRow="1" w:lastColumn="0" w:lastRow="0" w:noHBand="0" w:noVBand="1" w:val="04A0"/>
        <w:tblInd w:w="120" w:type="dxa"/>
        <w:tblLayout w:type="fixed"/>
      </w:tblPr>
      <w:tblGrid>
        <w:gridCol w:w="9360"/>
      </w:tblGrid>
      <w:tr>
        <w:tc>
          <w:tcPr>
            <w:tcW w:type="dxa" w:w="9360"/>
            <w:tcMar>
              <w:top w:w="120" w:type="dxa"/>
              <w:start w:w="160" w:type="dxa"/>
              <w:bottom w:w="120" w:type="dxa"/>
              <w:end w:w="160" w:type="dxa"/>
            </w:tcMar>
            <w:vAlign w:val="center"/>
            <w:shd w:fill="F4F6F9"/>
          </w:tcPr>
          <w:p>
            <w:pPr>
              <w:spacing w:after="40"/>
            </w:pPr>
            <w:r>
              <w:rPr>
                <w:rFonts w:ascii="Calibri" w:hAnsi="Calibri" w:eastAsia="Calibri"/>
                <w:b/>
                <w:color w:val="0B2545"/>
                <w:sz w:val="21"/>
              </w:rPr>
              <w:t>Business-critical rule</w:t>
            </w:r>
          </w:p>
          <w:p>
            <w:pPr>
              <w:spacing w:after="0"/>
            </w:pPr>
            <w:r>
              <w:rPr>
                <w:rFonts w:ascii="Calibri" w:hAnsi="Calibri" w:eastAsia="Calibri"/>
                <w:sz w:val="20"/>
              </w:rPr>
              <w:t>Sau khi job hoàn tất, tải lượng ngày mới của Staff chỉ phản ánh phần giờ đã được Workload Chunking cho hôm nay. Không được giữ lại số liệu ngày cũ và không được cộng thêm lần thứ hai khi rerun.</w:t>
            </w:r>
          </w:p>
        </w:tc>
      </w:tr>
    </w:tbl>
    <w:p>
      <w:pPr>
        <w:spacing w:after="40"/>
      </w:pPr>
    </w:p>
    <w:p>
      <w:pPr>
        <w:pStyle w:val="Heading2"/>
      </w:pPr>
      <w:r>
        <w:t>3.4.2 Actor và quyền truy cập</w:t>
      </w:r>
    </w:p>
    <w:tbl>
      <w:tblPr>
        <w:tblStyle w:val="TableGrid"/>
        <w:tblW w:type="dxa" w:w="9360"/>
        <w:jc w:val="left"/>
        <w:tblLook w:firstColumn="1" w:firstRow="1" w:lastColumn="0" w:lastRow="0" w:noHBand="0" w:noVBand="1" w:val="04A0"/>
        <w:tblInd w:w="120" w:type="dxa"/>
        <w:tblLayout w:type="fixed"/>
      </w:tblPr>
      <w:tblGrid>
        <w:gridCol w:w="2300"/>
        <w:gridCol w:w="7060"/>
      </w:tblGrid>
      <w:tr>
        <w:trPr>
          <w:tblHeader w:val="true"/>
        </w:trPr>
        <w:tc>
          <w:tcPr>
            <w:tcW w:type="dxa" w:w="2300"/>
            <w:tcMar>
              <w:top w:w="80" w:type="dxa"/>
              <w:start w:w="120" w:type="dxa"/>
              <w:bottom w:w="80" w:type="dxa"/>
              <w:end w:w="120" w:type="dxa"/>
            </w:tcMar>
            <w:vAlign w:val="center"/>
            <w:shd w:fill="E8EEF5"/>
          </w:tcPr>
          <w:p>
            <w:pPr>
              <w:spacing w:after="0"/>
            </w:pPr>
            <w:r>
              <w:rPr>
                <w:rFonts w:ascii="Calibri" w:hAnsi="Calibri" w:eastAsia="Calibri"/>
                <w:b/>
                <w:color w:val="0B2545"/>
                <w:sz w:val="20"/>
              </w:rPr>
              <w:t>Actor/Component</w:t>
            </w:r>
          </w:p>
        </w:tc>
        <w:tc>
          <w:tcPr>
            <w:tcW w:type="dxa" w:w="7060"/>
            <w:tcMar>
              <w:top w:w="80" w:type="dxa"/>
              <w:start w:w="120" w:type="dxa"/>
              <w:bottom w:w="80" w:type="dxa"/>
              <w:end w:w="120" w:type="dxa"/>
            </w:tcMar>
            <w:vAlign w:val="center"/>
            <w:shd w:fill="E8EEF5"/>
          </w:tcPr>
          <w:p>
            <w:pPr>
              <w:spacing w:after="0"/>
            </w:pPr>
            <w:r>
              <w:rPr>
                <w:rFonts w:ascii="Calibri" w:hAnsi="Calibri" w:eastAsia="Calibri"/>
                <w:b/>
                <w:color w:val="0B2545"/>
                <w:sz w:val="20"/>
              </w:rPr>
              <w:t>Quyền/Trách nhiệm</w:t>
            </w:r>
          </w:p>
        </w:tc>
      </w:tr>
      <w:tr>
        <w:tc>
          <w:tcPr>
            <w:tcW w:type="dxa" w:w="2300"/>
            <w:tcMar>
              <w:top w:w="80" w:type="dxa"/>
              <w:start w:w="120" w:type="dxa"/>
              <w:bottom w:w="80" w:type="dxa"/>
              <w:end w:w="120" w:type="dxa"/>
            </w:tcMar>
            <w:vAlign w:val="center"/>
          </w:tcPr>
          <w:p>
            <w:pPr>
              <w:spacing w:after="0"/>
            </w:pPr>
            <w:r>
              <w:rPr>
                <w:rFonts w:ascii="Calibri" w:hAnsi="Calibri" w:eastAsia="Calibri"/>
                <w:sz w:val="19"/>
              </w:rPr>
              <w:t>APScheduler</w:t>
            </w:r>
          </w:p>
        </w:tc>
        <w:tc>
          <w:tcPr>
            <w:tcW w:type="dxa" w:w="7060"/>
            <w:tcMar>
              <w:top w:w="80" w:type="dxa"/>
              <w:start w:w="120" w:type="dxa"/>
              <w:bottom w:w="80" w:type="dxa"/>
              <w:end w:w="120" w:type="dxa"/>
            </w:tcMar>
            <w:vAlign w:val="center"/>
          </w:tcPr>
          <w:p>
            <w:pPr>
              <w:spacing w:after="0"/>
            </w:pPr>
            <w:r>
              <w:rPr>
                <w:rFonts w:ascii="Calibri" w:hAnsi="Calibri" w:eastAsia="Calibri"/>
                <w:sz w:val="19"/>
              </w:rPr>
              <w:t>Tự động kích hoạt job đúng 00:00 theo Asia/Ho_Chi_Minh.</w:t>
            </w:r>
          </w:p>
        </w:tc>
      </w:tr>
      <w:tr>
        <w:tc>
          <w:tcPr>
            <w:tcW w:type="dxa" w:w="2300"/>
            <w:tcMar>
              <w:top w:w="80" w:type="dxa"/>
              <w:start w:w="120" w:type="dxa"/>
              <w:bottom w:w="80" w:type="dxa"/>
              <w:end w:w="120" w:type="dxa"/>
            </w:tcMar>
            <w:vAlign w:val="center"/>
          </w:tcPr>
          <w:p>
            <w:pPr>
              <w:spacing w:after="0"/>
            </w:pPr>
            <w:r>
              <w:rPr>
                <w:rFonts w:ascii="Calibri" w:hAnsi="Calibri" w:eastAsia="Calibri"/>
                <w:sz w:val="19"/>
              </w:rPr>
              <w:t>FastAPI system endpoint</w:t>
            </w:r>
          </w:p>
        </w:tc>
        <w:tc>
          <w:tcPr>
            <w:tcW w:type="dxa" w:w="7060"/>
            <w:tcMar>
              <w:top w:w="80" w:type="dxa"/>
              <w:start w:w="120" w:type="dxa"/>
              <w:bottom w:w="80" w:type="dxa"/>
              <w:end w:w="120" w:type="dxa"/>
            </w:tcMar>
            <w:vAlign w:val="center"/>
          </w:tcPr>
          <w:p>
            <w:pPr>
              <w:spacing w:after="0"/>
            </w:pPr>
            <w:r>
              <w:rPr>
                <w:rFonts w:ascii="Calibri" w:hAnsi="Calibri" w:eastAsia="Calibri"/>
                <w:sz w:val="19"/>
              </w:rPr>
              <w:t>Cho phép trigger nội bộ qua secret để vận hành thủ công khi cần retry.</w:t>
            </w:r>
          </w:p>
        </w:tc>
      </w:tr>
      <w:tr>
        <w:tc>
          <w:tcPr>
            <w:tcW w:type="dxa" w:w="2300"/>
            <w:tcMar>
              <w:top w:w="80" w:type="dxa"/>
              <w:start w:w="120" w:type="dxa"/>
              <w:bottom w:w="80" w:type="dxa"/>
              <w:end w:w="120" w:type="dxa"/>
            </w:tcMar>
            <w:vAlign w:val="center"/>
          </w:tcPr>
          <w:p>
            <w:pPr>
              <w:spacing w:after="0"/>
            </w:pPr>
            <w:r>
              <w:rPr>
                <w:rFonts w:ascii="Calibri" w:hAnsi="Calibri" w:eastAsia="Calibri"/>
                <w:sz w:val="19"/>
              </w:rPr>
              <w:t>Manager</w:t>
            </w:r>
          </w:p>
        </w:tc>
        <w:tc>
          <w:tcPr>
            <w:tcW w:type="dxa" w:w="7060"/>
            <w:tcMar>
              <w:top w:w="80" w:type="dxa"/>
              <w:start w:w="120" w:type="dxa"/>
              <w:bottom w:w="80" w:type="dxa"/>
              <w:end w:w="120" w:type="dxa"/>
            </w:tcMar>
            <w:vAlign w:val="center"/>
          </w:tcPr>
          <w:p>
            <w:pPr>
              <w:spacing w:after="0"/>
            </w:pPr>
            <w:r>
              <w:rPr>
                <w:rFonts w:ascii="Calibri" w:hAnsi="Calibri" w:eastAsia="Calibri"/>
                <w:sz w:val="19"/>
              </w:rPr>
              <w:t>Không trực tiếp vận hành cron; chỉ quan sát Workload Score sau khi reset/chunking.</w:t>
            </w:r>
          </w:p>
        </w:tc>
      </w:tr>
      <w:tr>
        <w:tc>
          <w:tcPr>
            <w:tcW w:type="dxa" w:w="2300"/>
            <w:tcMar>
              <w:top w:w="80" w:type="dxa"/>
              <w:start w:w="120" w:type="dxa"/>
              <w:bottom w:w="80" w:type="dxa"/>
              <w:end w:w="120" w:type="dxa"/>
            </w:tcMar>
            <w:vAlign w:val="center"/>
          </w:tcPr>
          <w:p>
            <w:pPr>
              <w:spacing w:after="0"/>
            </w:pPr>
            <w:r>
              <w:rPr>
                <w:rFonts w:ascii="Calibri" w:hAnsi="Calibri" w:eastAsia="Calibri"/>
                <w:sz w:val="19"/>
              </w:rPr>
              <w:t>Staff</w:t>
            </w:r>
          </w:p>
        </w:tc>
        <w:tc>
          <w:tcPr>
            <w:tcW w:type="dxa" w:w="7060"/>
            <w:tcMar>
              <w:top w:w="80" w:type="dxa"/>
              <w:start w:w="120" w:type="dxa"/>
              <w:bottom w:w="80" w:type="dxa"/>
              <w:end w:w="120" w:type="dxa"/>
            </w:tcMar>
            <w:vAlign w:val="center"/>
          </w:tcPr>
          <w:p>
            <w:pPr>
              <w:spacing w:after="0"/>
            </w:pPr>
            <w:r>
              <w:rPr>
                <w:rFonts w:ascii="Calibri" w:hAnsi="Calibri" w:eastAsia="Calibri"/>
                <w:sz w:val="19"/>
              </w:rPr>
              <w:t>Không thao tác cron; Workload Score thay đổi theo chunk công việc còn dở.</w:t>
            </w:r>
          </w:p>
        </w:tc>
      </w:tr>
    </w:tbl>
    <w:p>
      <w:pPr>
        <w:spacing w:after="40"/>
      </w:pPr>
    </w:p>
    <w:p>
      <w:pPr>
        <w:pStyle w:val="Heading2"/>
      </w:pPr>
      <w:r>
        <w:t>3.4.3 Luồng xử lý cron</w:t>
      </w:r>
    </w:p>
    <w:p>
      <w:pPr>
        <w:spacing w:before="80" w:after="40"/>
      </w:pPr>
      <w:r>
        <w:rPr>
          <w:rFonts w:ascii="Consolas" w:hAnsi="Consolas" w:eastAsia="Consolas"/>
          <w:b/>
          <w:color w:val="5A616C"/>
          <w:sz w:val="17"/>
        </w:rPr>
        <w:t>```mermaid</w:t>
      </w:r>
    </w:p>
    <w:p>
      <w:pPr>
        <w:pStyle w:val="CodeBlock"/>
        <w:keepLines/>
        <w:spacing w:after="0"/>
        <w:shd w:fill="F7F8FA"/>
      </w:pPr>
      <w:r>
        <w:rPr>
          <w:rFonts w:ascii="Consolas" w:hAnsi="Consolas" w:eastAsia="Consolas"/>
          <w:sz w:val="17"/>
        </w:rPr>
        <w:t>flowchart TD</w:t>
      </w:r>
    </w:p>
    <w:p>
      <w:pPr>
        <w:pStyle w:val="CodeBlock"/>
        <w:keepLines/>
        <w:spacing w:after="0"/>
        <w:shd w:fill="F7F8FA"/>
      </w:pPr>
      <w:r>
        <w:rPr>
          <w:rFonts w:ascii="Consolas" w:hAnsi="Consolas" w:eastAsia="Consolas"/>
          <w:sz w:val="17"/>
        </w:rPr>
        <w:t xml:space="preserve">    A["APScheduler kích hoạt lúc 00:00 Asia/Ho_Chi_Minh"] --&gt; B["Tính today theo ZoneInfo Asia/Ho_Chi_Minh"]</w:t>
      </w:r>
    </w:p>
    <w:p>
      <w:pPr>
        <w:pStyle w:val="CodeBlock"/>
        <w:keepLines/>
        <w:spacing w:after="0"/>
        <w:shd w:fill="F7F8FA"/>
      </w:pPr>
      <w:r>
        <w:rPr>
          <w:rFonts w:ascii="Consolas" w:hAnsi="Consolas" w:eastAsia="Consolas"/>
          <w:sz w:val="17"/>
        </w:rPr>
        <w:t xml:space="preserve">    B --&gt; C["Đọc system_state.last_chunked_date"]</w:t>
      </w:r>
    </w:p>
    <w:p>
      <w:pPr>
        <w:pStyle w:val="CodeBlock"/>
        <w:keepLines/>
        <w:spacing w:after="0"/>
        <w:shd w:fill="F7F8FA"/>
      </w:pPr>
      <w:r>
        <w:rPr>
          <w:rFonts w:ascii="Consolas" w:hAnsi="Consolas" w:eastAsia="Consolas"/>
          <w:sz w:val="17"/>
        </w:rPr>
        <w:t xml:space="preserve">    C --&gt; D{"last_chunked_date bằng today?"}</w:t>
      </w:r>
    </w:p>
    <w:p>
      <w:pPr>
        <w:pStyle w:val="CodeBlock"/>
        <w:keepLines/>
        <w:spacing w:after="0"/>
        <w:shd w:fill="F7F8FA"/>
      </w:pPr>
      <w:r>
        <w:rPr>
          <w:rFonts w:ascii="Consolas" w:hAnsi="Consolas" w:eastAsia="Consolas"/>
          <w:sz w:val="17"/>
        </w:rPr>
        <w:t xml:space="preserve">    D --&gt;|Có| E["Bỏ qua job và trả status skipped"]</w:t>
      </w:r>
    </w:p>
    <w:p>
      <w:pPr>
        <w:pStyle w:val="CodeBlock"/>
        <w:keepLines/>
        <w:spacing w:after="0"/>
        <w:shd w:fill="F7F8FA"/>
      </w:pPr>
      <w:r>
        <w:rPr>
          <w:rFonts w:ascii="Consolas" w:hAnsi="Consolas" w:eastAsia="Consolas"/>
          <w:sz w:val="17"/>
        </w:rPr>
        <w:t xml:space="preserve">    D --&gt;|Không| F["Mở MongoDB transaction"]</w:t>
      </w:r>
    </w:p>
    <w:p>
      <w:pPr>
        <w:pStyle w:val="CodeBlock"/>
        <w:keepLines/>
        <w:spacing w:after="0"/>
        <w:shd w:fill="F7F8FA"/>
      </w:pPr>
      <w:r>
        <w:rPr>
          <w:rFonts w:ascii="Consolas" w:hAnsi="Consolas" w:eastAsia="Consolas"/>
          <w:sz w:val="17"/>
        </w:rPr>
        <w:t xml:space="preserve">    F --&gt; G["Ghi lock system_state.last_chunked_date bằng today"]</w:t>
      </w:r>
    </w:p>
    <w:p>
      <w:pPr>
        <w:pStyle w:val="CodeBlock"/>
        <w:keepLines/>
        <w:spacing w:after="0"/>
        <w:shd w:fill="F7F8FA"/>
      </w:pPr>
      <w:r>
        <w:rPr>
          <w:rFonts w:ascii="Consolas" w:hAnsi="Consolas" w:eastAsia="Consolas"/>
          <w:sz w:val="17"/>
        </w:rPr>
        <w:t xml:space="preserve">    G --&gt; H["Reset workload_caps của toàn bộ staffs về 0"]</w:t>
      </w:r>
    </w:p>
    <w:p>
      <w:pPr>
        <w:pStyle w:val="CodeBlock"/>
        <w:keepLines/>
        <w:spacing w:after="0"/>
        <w:shd w:fill="F7F8FA"/>
      </w:pPr>
      <w:r>
        <w:rPr>
          <w:rFonts w:ascii="Consolas" w:hAnsi="Consolas" w:eastAsia="Consolas"/>
          <w:sz w:val="17"/>
        </w:rPr>
        <w:t xml:space="preserve">    H --&gt; I["Tìm tasks có status Đang xử lý"]</w:t>
      </w:r>
    </w:p>
    <w:p>
      <w:pPr>
        <w:pStyle w:val="CodeBlock"/>
        <w:keepLines/>
        <w:spacing w:after="0"/>
        <w:shd w:fill="F7F8FA"/>
      </w:pPr>
      <w:r>
        <w:rPr>
          <w:rFonts w:ascii="Consolas" w:hAnsi="Consolas" w:eastAsia="Consolas"/>
          <w:sz w:val="17"/>
        </w:rPr>
        <w:t xml:space="preserve">    I --&gt; J["Duyệt từng task"]</w:t>
      </w:r>
    </w:p>
    <w:p>
      <w:pPr>
        <w:pStyle w:val="CodeBlock"/>
        <w:keepLines/>
        <w:spacing w:after="0"/>
        <w:shd w:fill="F7F8FA"/>
      </w:pPr>
      <w:r>
        <w:rPr>
          <w:rFonts w:ascii="Consolas" w:hAnsi="Consolas" w:eastAsia="Consolas"/>
          <w:sz w:val="17"/>
        </w:rPr>
        <w:t xml:space="preserve">    J --&gt; K{"Task đã chunk hôm nay?"}</w:t>
      </w:r>
    </w:p>
    <w:p>
      <w:pPr>
        <w:pStyle w:val="CodeBlock"/>
        <w:keepLines/>
        <w:spacing w:after="0"/>
        <w:shd w:fill="F7F8FA"/>
      </w:pPr>
      <w:r>
        <w:rPr>
          <w:rFonts w:ascii="Consolas" w:hAnsi="Consolas" w:eastAsia="Consolas"/>
          <w:sz w:val="17"/>
        </w:rPr>
        <w:t xml:space="preserve">    K --&gt;|Có| L["Skip task"]</w:t>
      </w:r>
    </w:p>
    <w:p>
      <w:pPr>
        <w:pStyle w:val="CodeBlock"/>
        <w:keepLines/>
        <w:spacing w:after="0"/>
        <w:shd w:fill="F7F8FA"/>
      </w:pPr>
      <w:r>
        <w:rPr>
          <w:rFonts w:ascii="Consolas" w:hAnsi="Consolas" w:eastAsia="Consolas"/>
          <w:sz w:val="17"/>
        </w:rPr>
        <w:t xml:space="preserve">    K --&gt;|Không| M{"Task hợp lệ để chunking?"}</w:t>
      </w:r>
    </w:p>
    <w:p>
      <w:pPr>
        <w:pStyle w:val="CodeBlock"/>
        <w:keepLines/>
        <w:spacing w:after="0"/>
        <w:shd w:fill="F7F8FA"/>
      </w:pPr>
      <w:r>
        <w:rPr>
          <w:rFonts w:ascii="Consolas" w:hAnsi="Consolas" w:eastAsia="Consolas"/>
          <w:sz w:val="17"/>
        </w:rPr>
        <w:t xml:space="preserve">    M --&gt;|Không| L</w:t>
      </w:r>
    </w:p>
    <w:p>
      <w:pPr>
        <w:pStyle w:val="CodeBlock"/>
        <w:keepLines/>
        <w:spacing w:after="0"/>
        <w:shd w:fill="F7F8FA"/>
      </w:pPr>
      <w:r>
        <w:rPr>
          <w:rFonts w:ascii="Consolas" w:hAnsi="Consolas" w:eastAsia="Consolas"/>
          <w:sz w:val="17"/>
        </w:rPr>
        <w:t xml:space="preserve">    M --&gt;|Có| N["chunked_hours = min remaining_step_hours và 4.0"]</w:t>
      </w:r>
    </w:p>
    <w:p>
      <w:pPr>
        <w:pStyle w:val="CodeBlock"/>
        <w:keepLines/>
        <w:spacing w:after="0"/>
        <w:shd w:fill="F7F8FA"/>
      </w:pPr>
      <w:r>
        <w:rPr>
          <w:rFonts w:ascii="Consolas" w:hAnsi="Consolas" w:eastAsia="Consolas"/>
          <w:sz w:val="17"/>
        </w:rPr>
        <w:t xml:space="preserve">    N --&gt; O["Cập nhật task remaining_step_hours và last_chunked_date"]</w:t>
      </w:r>
    </w:p>
    <w:p>
      <w:pPr>
        <w:pStyle w:val="CodeBlock"/>
        <w:keepLines/>
        <w:spacing w:after="0"/>
        <w:shd w:fill="F7F8FA"/>
      </w:pPr>
      <w:r>
        <w:rPr>
          <w:rFonts w:ascii="Consolas" w:hAnsi="Consolas" w:eastAsia="Consolas"/>
          <w:sz w:val="17"/>
        </w:rPr>
        <w:t xml:space="preserve">    O --&gt; P["Cộng dồn hours/tasks theo Staff"]</w:t>
      </w:r>
    </w:p>
    <w:p>
      <w:pPr>
        <w:pStyle w:val="CodeBlock"/>
        <w:keepLines/>
        <w:spacing w:after="0"/>
        <w:shd w:fill="F7F8FA"/>
      </w:pPr>
      <w:r>
        <w:rPr>
          <w:rFonts w:ascii="Consolas" w:hAnsi="Consolas" w:eastAsia="Consolas"/>
          <w:sz w:val="17"/>
        </w:rPr>
        <w:t xml:space="preserve">    L --&gt; Q{"Còn task chưa duyệt?"}</w:t>
      </w:r>
    </w:p>
    <w:p>
      <w:pPr>
        <w:pStyle w:val="CodeBlock"/>
        <w:keepLines/>
        <w:spacing w:after="0"/>
        <w:shd w:fill="F7F8FA"/>
      </w:pPr>
      <w:r>
        <w:rPr>
          <w:rFonts w:ascii="Consolas" w:hAnsi="Consolas" w:eastAsia="Consolas"/>
          <w:sz w:val="17"/>
        </w:rPr>
        <w:t xml:space="preserve">    P --&gt; Q</w:t>
      </w:r>
    </w:p>
    <w:p>
      <w:pPr>
        <w:pStyle w:val="CodeBlock"/>
        <w:keepLines/>
        <w:spacing w:after="0"/>
        <w:shd w:fill="F7F8FA"/>
      </w:pPr>
      <w:r>
        <w:rPr>
          <w:rFonts w:ascii="Consolas" w:hAnsi="Consolas" w:eastAsia="Consolas"/>
          <w:sz w:val="17"/>
        </w:rPr>
        <w:t xml:space="preserve">    Q --&gt;|Có| J</w:t>
      </w:r>
    </w:p>
    <w:p>
      <w:pPr>
        <w:pStyle w:val="CodeBlock"/>
        <w:keepLines/>
        <w:spacing w:after="0"/>
        <w:shd w:fill="F7F8FA"/>
      </w:pPr>
      <w:r>
        <w:rPr>
          <w:rFonts w:ascii="Consolas" w:hAnsi="Consolas" w:eastAsia="Consolas"/>
          <w:sz w:val="17"/>
        </w:rPr>
        <w:t xml:space="preserve">    Q --&gt;|Không| R["Bulk Write tasks"]</w:t>
      </w:r>
    </w:p>
    <w:p>
      <w:pPr>
        <w:pStyle w:val="CodeBlock"/>
        <w:keepLines/>
        <w:spacing w:after="0"/>
        <w:shd w:fill="F7F8FA"/>
      </w:pPr>
      <w:r>
        <w:rPr>
          <w:rFonts w:ascii="Consolas" w:hAnsi="Consolas" w:eastAsia="Consolas"/>
          <w:sz w:val="17"/>
        </w:rPr>
        <w:t xml:space="preserve">    R --&gt; S["Bulk Write staffs theo tổng chunk"]</w:t>
      </w:r>
    </w:p>
    <w:p>
      <w:pPr>
        <w:pStyle w:val="CodeBlock"/>
        <w:keepLines/>
        <w:spacing w:after="0"/>
        <w:shd w:fill="F7F8FA"/>
      </w:pPr>
      <w:r>
        <w:rPr>
          <w:rFonts w:ascii="Consolas" w:hAnsi="Consolas" w:eastAsia="Consolas"/>
          <w:sz w:val="17"/>
        </w:rPr>
        <w:t xml:space="preserve">    S --&gt; T["Commit transaction"]</w:t>
      </w:r>
    </w:p>
    <w:p>
      <w:pPr>
        <w:pStyle w:val="CodeBlock"/>
        <w:keepLines/>
        <w:spacing w:after="0"/>
        <w:shd w:fill="F7F8FA"/>
      </w:pPr>
      <w:r>
        <w:rPr>
          <w:rFonts w:ascii="Consolas" w:hAnsi="Consolas" w:eastAsia="Consolas"/>
          <w:sz w:val="17"/>
        </w:rPr>
        <w:t xml:space="preserve">    T --&gt; U["Trả completed cùng thống kê job"]</w:t>
      </w:r>
    </w:p>
    <w:p>
      <w:pPr>
        <w:pStyle w:val="CodeBlock"/>
        <w:keepLines/>
        <w:spacing w:after="0"/>
        <w:shd w:fill="F7F8FA"/>
      </w:pPr>
      <w:r>
        <w:rPr>
          <w:rFonts w:ascii="Consolas" w:hAnsi="Consolas" w:eastAsia="Consolas"/>
          <w:sz w:val="17"/>
        </w:rPr>
        <w:t xml:space="preserve">    F --&gt; V["Nếu lỗi DB thì abort transaction"]</w:t>
      </w:r>
    </w:p>
    <w:p>
      <w:pPr>
        <w:pStyle w:val="CodeBlock"/>
        <w:keepLines/>
        <w:spacing w:after="0"/>
        <w:shd w:fill="F7F8FA"/>
      </w:pPr>
      <w:r>
        <w:rPr>
          <w:rFonts w:ascii="Consolas" w:hAnsi="Consolas" w:eastAsia="Consolas"/>
          <w:sz w:val="17"/>
        </w:rPr>
        <w:t xml:space="preserve">    V --&gt; W["Không cập nhật last_chunked_date thành công"]</w:t>
      </w:r>
    </w:p>
    <w:p>
      <w:pPr>
        <w:spacing w:before="0" w:after="160"/>
      </w:pPr>
      <w:r>
        <w:rPr>
          <w:rFonts w:ascii="Consolas" w:hAnsi="Consolas" w:eastAsia="Consolas"/>
          <w:b/>
          <w:color w:val="5A616C"/>
          <w:sz w:val="17"/>
        </w:rPr>
        <w:t>```</w:t>
      </w:r>
    </w:p>
    <w:p>
      <w:pPr>
        <w:pStyle w:val="Heading2"/>
      </w:pPr>
      <w:r>
        <w:t>3.4.4 Quy tắc nghiệp vụ chi tiết</w:t>
      </w:r>
    </w:p>
    <w:tbl>
      <w:tblPr>
        <w:tblStyle w:val="TableGrid"/>
        <w:tblW w:type="dxa" w:w="9360"/>
        <w:jc w:val="left"/>
        <w:tblLook w:firstColumn="1" w:firstRow="1" w:lastColumn="0" w:lastRow="0" w:noHBand="0" w:noVBand="1" w:val="04A0"/>
        <w:tblInd w:w="120" w:type="dxa"/>
        <w:tblLayout w:type="fixed"/>
      </w:tblPr>
      <w:tblGrid>
        <w:gridCol w:w="1550"/>
        <w:gridCol w:w="4800"/>
        <w:gridCol w:w="3010"/>
      </w:tblGrid>
      <w:tr>
        <w:trPr>
          <w:tblHeader w:val="true"/>
        </w:trPr>
        <w:tc>
          <w:tcPr>
            <w:tcW w:type="dxa" w:w="1550"/>
            <w:tcMar>
              <w:top w:w="80" w:type="dxa"/>
              <w:start w:w="120" w:type="dxa"/>
              <w:bottom w:w="80" w:type="dxa"/>
              <w:end w:w="120" w:type="dxa"/>
            </w:tcMar>
            <w:vAlign w:val="center"/>
            <w:shd w:fill="E8EEF5"/>
          </w:tcPr>
          <w:p>
            <w:pPr>
              <w:spacing w:after="0"/>
            </w:pPr>
            <w:r>
              <w:rPr>
                <w:rFonts w:ascii="Calibri" w:hAnsi="Calibri" w:eastAsia="Calibri"/>
                <w:b/>
                <w:color w:val="0B2545"/>
                <w:sz w:val="20"/>
              </w:rPr>
              <w:t>Mã</w:t>
            </w:r>
          </w:p>
        </w:tc>
        <w:tc>
          <w:tcPr>
            <w:tcW w:type="dxa" w:w="4800"/>
            <w:tcMar>
              <w:top w:w="80" w:type="dxa"/>
              <w:start w:w="120" w:type="dxa"/>
              <w:bottom w:w="80" w:type="dxa"/>
              <w:end w:w="120" w:type="dxa"/>
            </w:tcMar>
            <w:vAlign w:val="center"/>
            <w:shd w:fill="E8EEF5"/>
          </w:tcPr>
          <w:p>
            <w:pPr>
              <w:spacing w:after="0"/>
            </w:pPr>
            <w:r>
              <w:rPr>
                <w:rFonts w:ascii="Calibri" w:hAnsi="Calibri" w:eastAsia="Calibri"/>
                <w:b/>
                <w:color w:val="0B2545"/>
                <w:sz w:val="20"/>
              </w:rPr>
              <w:t>Business Rule</w:t>
            </w:r>
          </w:p>
        </w:tc>
        <w:tc>
          <w:tcPr>
            <w:tcW w:type="dxa" w:w="3010"/>
            <w:tcMar>
              <w:top w:w="80" w:type="dxa"/>
              <w:start w:w="120" w:type="dxa"/>
              <w:bottom w:w="80" w:type="dxa"/>
              <w:end w:w="120" w:type="dxa"/>
            </w:tcMar>
            <w:vAlign w:val="center"/>
            <w:shd w:fill="E8EEF5"/>
          </w:tcPr>
          <w:p>
            <w:pPr>
              <w:spacing w:after="0"/>
            </w:pPr>
            <w:r>
              <w:rPr>
                <w:rFonts w:ascii="Calibri" w:hAnsi="Calibri" w:eastAsia="Calibri"/>
                <w:b/>
                <w:color w:val="0B2545"/>
                <w:sz w:val="20"/>
              </w:rPr>
              <w:t>Kết quả mong đợi</w:t>
            </w:r>
          </w:p>
        </w:tc>
      </w:tr>
      <w:tr>
        <w:tc>
          <w:tcPr>
            <w:tcW w:type="dxa" w:w="1550"/>
            <w:tcMar>
              <w:top w:w="80" w:type="dxa"/>
              <w:start w:w="120" w:type="dxa"/>
              <w:bottom w:w="80" w:type="dxa"/>
              <w:end w:w="120" w:type="dxa"/>
            </w:tcMar>
            <w:vAlign w:val="center"/>
          </w:tcPr>
          <w:p>
            <w:pPr>
              <w:spacing w:after="0"/>
            </w:pPr>
            <w:r>
              <w:rPr>
                <w:rFonts w:ascii="Calibri" w:hAnsi="Calibri" w:eastAsia="Calibri"/>
                <w:sz w:val="19"/>
              </w:rPr>
              <w:t>BR-CRON-01</w:t>
            </w:r>
          </w:p>
        </w:tc>
        <w:tc>
          <w:tcPr>
            <w:tcW w:type="dxa" w:w="4800"/>
            <w:tcMar>
              <w:top w:w="80" w:type="dxa"/>
              <w:start w:w="120" w:type="dxa"/>
              <w:bottom w:w="80" w:type="dxa"/>
              <w:end w:w="120" w:type="dxa"/>
            </w:tcMar>
            <w:vAlign w:val="center"/>
          </w:tcPr>
          <w:p>
            <w:pPr>
              <w:spacing w:after="0"/>
            </w:pPr>
            <w:r>
              <w:rPr>
                <w:rFonts w:ascii="Calibri" w:hAnsi="Calibri" w:eastAsia="Calibri"/>
                <w:sz w:val="19"/>
              </w:rPr>
              <w:t>Job chỉ được tính là đã chạy khi transaction commit thành công.</w:t>
            </w:r>
          </w:p>
        </w:tc>
        <w:tc>
          <w:tcPr>
            <w:tcW w:type="dxa" w:w="3010"/>
            <w:tcMar>
              <w:top w:w="80" w:type="dxa"/>
              <w:start w:w="120" w:type="dxa"/>
              <w:bottom w:w="80" w:type="dxa"/>
              <w:end w:w="120" w:type="dxa"/>
            </w:tcMar>
            <w:vAlign w:val="center"/>
          </w:tcPr>
          <w:p>
            <w:pPr>
              <w:spacing w:after="0"/>
            </w:pPr>
            <w:r>
              <w:rPr>
                <w:rFonts w:ascii="Calibri" w:hAnsi="Calibri" w:eastAsia="Calibri"/>
                <w:sz w:val="19"/>
              </w:rPr>
              <w:t>Không có trạng thái nửa vời giữa reset và chunking.</w:t>
            </w:r>
          </w:p>
        </w:tc>
      </w:tr>
      <w:tr>
        <w:tc>
          <w:tcPr>
            <w:tcW w:type="dxa" w:w="1550"/>
            <w:tcMar>
              <w:top w:w="80" w:type="dxa"/>
              <w:start w:w="120" w:type="dxa"/>
              <w:bottom w:w="80" w:type="dxa"/>
              <w:end w:w="120" w:type="dxa"/>
            </w:tcMar>
            <w:vAlign w:val="center"/>
          </w:tcPr>
          <w:p>
            <w:pPr>
              <w:spacing w:after="0"/>
            </w:pPr>
            <w:r>
              <w:rPr>
                <w:rFonts w:ascii="Calibri" w:hAnsi="Calibri" w:eastAsia="Calibri"/>
                <w:sz w:val="19"/>
              </w:rPr>
              <w:t>BR-CRON-02</w:t>
            </w:r>
          </w:p>
        </w:tc>
        <w:tc>
          <w:tcPr>
            <w:tcW w:type="dxa" w:w="4800"/>
            <w:tcMar>
              <w:top w:w="80" w:type="dxa"/>
              <w:start w:w="120" w:type="dxa"/>
              <w:bottom w:w="80" w:type="dxa"/>
              <w:end w:w="120" w:type="dxa"/>
            </w:tcMar>
            <w:vAlign w:val="center"/>
          </w:tcPr>
          <w:p>
            <w:pPr>
              <w:spacing w:after="0"/>
            </w:pPr>
            <w:r>
              <w:rPr>
                <w:rFonts w:ascii="Calibri" w:hAnsi="Calibri" w:eastAsia="Calibri"/>
                <w:sz w:val="19"/>
              </w:rPr>
              <w:t>Nếu system_state.last_chunked_date = today thì job phải skip.</w:t>
            </w:r>
          </w:p>
        </w:tc>
        <w:tc>
          <w:tcPr>
            <w:tcW w:type="dxa" w:w="3010"/>
            <w:tcMar>
              <w:top w:w="80" w:type="dxa"/>
              <w:start w:w="120" w:type="dxa"/>
              <w:bottom w:w="80" w:type="dxa"/>
              <w:end w:w="120" w:type="dxa"/>
            </w:tcMar>
            <w:vAlign w:val="center"/>
          </w:tcPr>
          <w:p>
            <w:pPr>
              <w:spacing w:after="0"/>
            </w:pPr>
            <w:r>
              <w:rPr>
                <w:rFonts w:ascii="Calibri" w:hAnsi="Calibri" w:eastAsia="Calibri"/>
                <w:sz w:val="19"/>
              </w:rPr>
              <w:t>Rerun không cộng thêm giờ và không trừ remaining_step_hours lần nữa.</w:t>
            </w:r>
          </w:p>
        </w:tc>
      </w:tr>
      <w:tr>
        <w:tc>
          <w:tcPr>
            <w:tcW w:type="dxa" w:w="1550"/>
            <w:tcMar>
              <w:top w:w="80" w:type="dxa"/>
              <w:start w:w="120" w:type="dxa"/>
              <w:bottom w:w="80" w:type="dxa"/>
              <w:end w:w="120" w:type="dxa"/>
            </w:tcMar>
            <w:vAlign w:val="center"/>
          </w:tcPr>
          <w:p>
            <w:pPr>
              <w:spacing w:after="0"/>
            </w:pPr>
            <w:r>
              <w:rPr>
                <w:rFonts w:ascii="Calibri" w:hAnsi="Calibri" w:eastAsia="Calibri"/>
                <w:sz w:val="19"/>
              </w:rPr>
              <w:t>BR-CRON-03</w:t>
            </w:r>
          </w:p>
        </w:tc>
        <w:tc>
          <w:tcPr>
            <w:tcW w:type="dxa" w:w="4800"/>
            <w:tcMar>
              <w:top w:w="80" w:type="dxa"/>
              <w:start w:w="120" w:type="dxa"/>
              <w:bottom w:w="80" w:type="dxa"/>
              <w:end w:w="120" w:type="dxa"/>
            </w:tcMar>
            <w:vAlign w:val="center"/>
          </w:tcPr>
          <w:p>
            <w:pPr>
              <w:spacing w:after="0"/>
            </w:pPr>
            <w:r>
              <w:rPr>
                <w:rFonts w:ascii="Calibri" w:hAnsi="Calibri" w:eastAsia="Calibri"/>
                <w:sz w:val="19"/>
              </w:rPr>
              <w:t>Task chỉ được chunk khi status = Đang xử lý, có current_assigned_to, không bị control_flags.is_locked và remaining_step_hours &gt; 0.</w:t>
            </w:r>
          </w:p>
        </w:tc>
        <w:tc>
          <w:tcPr>
            <w:tcW w:type="dxa" w:w="3010"/>
            <w:tcMar>
              <w:top w:w="80" w:type="dxa"/>
              <w:start w:w="120" w:type="dxa"/>
              <w:bottom w:w="80" w:type="dxa"/>
              <w:end w:w="120" w:type="dxa"/>
            </w:tcMar>
            <w:vAlign w:val="center"/>
          </w:tcPr>
          <w:p>
            <w:pPr>
              <w:spacing w:after="0"/>
            </w:pPr>
            <w:r>
              <w:rPr>
                <w:rFonts w:ascii="Calibri" w:hAnsi="Calibri" w:eastAsia="Calibri"/>
                <w:sz w:val="19"/>
              </w:rPr>
              <w:t>Task không đủ điều kiện không làm thay đổi Workload Score.</w:t>
            </w:r>
          </w:p>
        </w:tc>
      </w:tr>
      <w:tr>
        <w:tc>
          <w:tcPr>
            <w:tcW w:type="dxa" w:w="1550"/>
            <w:tcMar>
              <w:top w:w="80" w:type="dxa"/>
              <w:start w:w="120" w:type="dxa"/>
              <w:bottom w:w="80" w:type="dxa"/>
              <w:end w:w="120" w:type="dxa"/>
            </w:tcMar>
            <w:vAlign w:val="center"/>
          </w:tcPr>
          <w:p>
            <w:pPr>
              <w:spacing w:after="0"/>
            </w:pPr>
            <w:r>
              <w:rPr>
                <w:rFonts w:ascii="Calibri" w:hAnsi="Calibri" w:eastAsia="Calibri"/>
                <w:sz w:val="19"/>
              </w:rPr>
              <w:t>BR-CRON-04</w:t>
            </w:r>
          </w:p>
        </w:tc>
        <w:tc>
          <w:tcPr>
            <w:tcW w:type="dxa" w:w="4800"/>
            <w:tcMar>
              <w:top w:w="80" w:type="dxa"/>
              <w:start w:w="120" w:type="dxa"/>
              <w:bottom w:w="80" w:type="dxa"/>
              <w:end w:w="120" w:type="dxa"/>
            </w:tcMar>
            <w:vAlign w:val="center"/>
          </w:tcPr>
          <w:p>
            <w:pPr>
              <w:spacing w:after="0"/>
            </w:pPr>
            <w:r>
              <w:rPr>
                <w:rFonts w:ascii="Calibri" w:hAnsi="Calibri" w:eastAsia="Calibri"/>
                <w:sz w:val="19"/>
              </w:rPr>
              <w:t>Mỗi task hợp lệ nhận tối đa 4.0 giờ/ngày.</w:t>
            </w:r>
          </w:p>
        </w:tc>
        <w:tc>
          <w:tcPr>
            <w:tcW w:type="dxa" w:w="3010"/>
            <w:tcMar>
              <w:top w:w="80" w:type="dxa"/>
              <w:start w:w="120" w:type="dxa"/>
              <w:bottom w:w="80" w:type="dxa"/>
              <w:end w:w="120" w:type="dxa"/>
            </w:tcMar>
            <w:vAlign w:val="center"/>
          </w:tcPr>
          <w:p>
            <w:pPr>
              <w:spacing w:after="0"/>
            </w:pPr>
            <w:r>
              <w:rPr>
                <w:rFonts w:ascii="Calibri" w:hAnsi="Calibri" w:eastAsia="Calibri"/>
                <w:sz w:val="19"/>
              </w:rPr>
              <w:t>remaining_step_hours giảm tối đa 4.0, không bao giờ âm.</w:t>
            </w:r>
          </w:p>
        </w:tc>
      </w:tr>
      <w:tr>
        <w:tc>
          <w:tcPr>
            <w:tcW w:type="dxa" w:w="1550"/>
            <w:tcMar>
              <w:top w:w="80" w:type="dxa"/>
              <w:start w:w="120" w:type="dxa"/>
              <w:bottom w:w="80" w:type="dxa"/>
              <w:end w:w="120" w:type="dxa"/>
            </w:tcMar>
            <w:vAlign w:val="center"/>
          </w:tcPr>
          <w:p>
            <w:pPr>
              <w:spacing w:after="0"/>
            </w:pPr>
            <w:r>
              <w:rPr>
                <w:rFonts w:ascii="Calibri" w:hAnsi="Calibri" w:eastAsia="Calibri"/>
                <w:sz w:val="19"/>
              </w:rPr>
              <w:t>BR-CRON-05</w:t>
            </w:r>
          </w:p>
        </w:tc>
        <w:tc>
          <w:tcPr>
            <w:tcW w:type="dxa" w:w="4800"/>
            <w:tcMar>
              <w:top w:w="80" w:type="dxa"/>
              <w:start w:w="120" w:type="dxa"/>
              <w:bottom w:w="80" w:type="dxa"/>
              <w:end w:w="120" w:type="dxa"/>
            </w:tcMar>
            <w:vAlign w:val="center"/>
          </w:tcPr>
          <w:p>
            <w:pPr>
              <w:spacing w:after="0"/>
            </w:pPr>
            <w:r>
              <w:rPr>
                <w:rFonts w:ascii="Calibri" w:hAnsi="Calibri" w:eastAsia="Calibri"/>
                <w:sz w:val="19"/>
              </w:rPr>
              <w:t>Staff workload sau reset được cộng lại từ tổng chunk của các task hợp lệ hôm nay.</w:t>
            </w:r>
          </w:p>
        </w:tc>
        <w:tc>
          <w:tcPr>
            <w:tcW w:type="dxa" w:w="3010"/>
            <w:tcMar>
              <w:top w:w="80" w:type="dxa"/>
              <w:start w:w="120" w:type="dxa"/>
              <w:bottom w:w="80" w:type="dxa"/>
              <w:end w:w="120" w:type="dxa"/>
            </w:tcMar>
            <w:vAlign w:val="center"/>
          </w:tcPr>
          <w:p>
            <w:pPr>
              <w:spacing w:after="0"/>
            </w:pPr>
            <w:r>
              <w:rPr>
                <w:rFonts w:ascii="Calibri" w:hAnsi="Calibri" w:eastAsia="Calibri"/>
                <w:sz w:val="19"/>
              </w:rPr>
              <w:t>current_daily_hours và current_daily_tasks phản ánh workload thực của ngày mới.</w:t>
            </w:r>
          </w:p>
        </w:tc>
      </w:tr>
      <w:tr>
        <w:tc>
          <w:tcPr>
            <w:tcW w:type="dxa" w:w="1550"/>
            <w:tcMar>
              <w:top w:w="80" w:type="dxa"/>
              <w:start w:w="120" w:type="dxa"/>
              <w:bottom w:w="80" w:type="dxa"/>
              <w:end w:w="120" w:type="dxa"/>
            </w:tcMar>
            <w:vAlign w:val="center"/>
          </w:tcPr>
          <w:p>
            <w:pPr>
              <w:spacing w:after="0"/>
            </w:pPr>
            <w:r>
              <w:rPr>
                <w:rFonts w:ascii="Calibri" w:hAnsi="Calibri" w:eastAsia="Calibri"/>
                <w:sz w:val="19"/>
              </w:rPr>
              <w:t>BR-CRON-06</w:t>
            </w:r>
          </w:p>
        </w:tc>
        <w:tc>
          <w:tcPr>
            <w:tcW w:type="dxa" w:w="4800"/>
            <w:tcMar>
              <w:top w:w="80" w:type="dxa"/>
              <w:start w:w="120" w:type="dxa"/>
              <w:bottom w:w="80" w:type="dxa"/>
              <w:end w:w="120" w:type="dxa"/>
            </w:tcMar>
            <w:vAlign w:val="center"/>
          </w:tcPr>
          <w:p>
            <w:pPr>
              <w:spacing w:after="0"/>
            </w:pPr>
            <w:r>
              <w:rPr>
                <w:rFonts w:ascii="Calibri" w:hAnsi="Calibri" w:eastAsia="Calibri"/>
                <w:sz w:val="19"/>
              </w:rPr>
              <w:t>Ngày dùng cho last_chunked_date phải là ngày local Asia/Ho_Chi_Minh.</w:t>
            </w:r>
          </w:p>
        </w:tc>
        <w:tc>
          <w:tcPr>
            <w:tcW w:type="dxa" w:w="3010"/>
            <w:tcMar>
              <w:top w:w="80" w:type="dxa"/>
              <w:start w:w="120" w:type="dxa"/>
              <w:bottom w:w="80" w:type="dxa"/>
              <w:end w:w="120" w:type="dxa"/>
            </w:tcMar>
            <w:vAlign w:val="center"/>
          </w:tcPr>
          <w:p>
            <w:pPr>
              <w:spacing w:after="0"/>
            </w:pPr>
            <w:r>
              <w:rPr>
                <w:rFonts w:ascii="Calibri" w:hAnsi="Calibri" w:eastAsia="Calibri"/>
                <w:sz w:val="19"/>
              </w:rPr>
              <w:t>Không dùng ngày UTC để quyết định skip/chunk.</w:t>
            </w:r>
          </w:p>
        </w:tc>
      </w:tr>
    </w:tbl>
    <w:p>
      <w:pPr>
        <w:spacing w:after="40"/>
      </w:pPr>
    </w:p>
    <w:p>
      <w:pPr>
        <w:pStyle w:val="Heading2"/>
      </w:pPr>
      <w:r>
        <w:t>3.4.5 Dữ liệu vào/ra</w:t>
      </w:r>
    </w:p>
    <w:tbl>
      <w:tblPr>
        <w:tblStyle w:val="TableGrid"/>
        <w:tblW w:type="dxa" w:w="9360"/>
        <w:jc w:val="left"/>
        <w:tblLook w:firstColumn="1" w:firstRow="1" w:lastColumn="0" w:lastRow="0" w:noHBand="0" w:noVBand="1" w:val="04A0"/>
        <w:tblInd w:w="120" w:type="dxa"/>
        <w:tblLayout w:type="fixed"/>
      </w:tblPr>
      <w:tblGrid>
        <w:gridCol w:w="1850"/>
        <w:gridCol w:w="3500"/>
        <w:gridCol w:w="4010"/>
      </w:tblGrid>
      <w:tr>
        <w:trPr>
          <w:tblHeader w:val="true"/>
        </w:trPr>
        <w:tc>
          <w:tcPr>
            <w:tcW w:type="dxa" w:w="1850"/>
            <w:tcMar>
              <w:top w:w="80" w:type="dxa"/>
              <w:start w:w="120" w:type="dxa"/>
              <w:bottom w:w="80" w:type="dxa"/>
              <w:end w:w="120" w:type="dxa"/>
            </w:tcMar>
            <w:vAlign w:val="center"/>
            <w:shd w:fill="E8EEF5"/>
          </w:tcPr>
          <w:p>
            <w:pPr>
              <w:spacing w:after="0"/>
            </w:pPr>
            <w:r>
              <w:rPr>
                <w:rFonts w:ascii="Calibri" w:hAnsi="Calibri" w:eastAsia="Calibri"/>
                <w:b/>
                <w:color w:val="0B2545"/>
                <w:sz w:val="20"/>
              </w:rPr>
              <w:t>Nhóm dữ liệu</w:t>
            </w:r>
          </w:p>
        </w:tc>
        <w:tc>
          <w:tcPr>
            <w:tcW w:type="dxa" w:w="3500"/>
            <w:tcMar>
              <w:top w:w="80" w:type="dxa"/>
              <w:start w:w="120" w:type="dxa"/>
              <w:bottom w:w="80" w:type="dxa"/>
              <w:end w:w="120" w:type="dxa"/>
            </w:tcMar>
            <w:vAlign w:val="center"/>
            <w:shd w:fill="E8EEF5"/>
          </w:tcPr>
          <w:p>
            <w:pPr>
              <w:spacing w:after="0"/>
            </w:pPr>
            <w:r>
              <w:rPr>
                <w:rFonts w:ascii="Calibri" w:hAnsi="Calibri" w:eastAsia="Calibri"/>
                <w:b/>
                <w:color w:val="0B2545"/>
                <w:sz w:val="20"/>
              </w:rPr>
              <w:t>Trường chính</w:t>
            </w:r>
          </w:p>
        </w:tc>
        <w:tc>
          <w:tcPr>
            <w:tcW w:type="dxa" w:w="4010"/>
            <w:tcMar>
              <w:top w:w="80" w:type="dxa"/>
              <w:start w:w="120" w:type="dxa"/>
              <w:bottom w:w="80" w:type="dxa"/>
              <w:end w:w="120" w:type="dxa"/>
            </w:tcMar>
            <w:vAlign w:val="center"/>
            <w:shd w:fill="E8EEF5"/>
          </w:tcPr>
          <w:p>
            <w:pPr>
              <w:spacing w:after="0"/>
            </w:pPr>
            <w:r>
              <w:rPr>
                <w:rFonts w:ascii="Calibri" w:hAnsi="Calibri" w:eastAsia="Calibri"/>
                <w:b/>
                <w:color w:val="0B2545"/>
                <w:sz w:val="20"/>
              </w:rPr>
              <w:t>Yêu cầu</w:t>
            </w:r>
          </w:p>
        </w:tc>
      </w:tr>
      <w:tr>
        <w:tc>
          <w:tcPr>
            <w:tcW w:type="dxa" w:w="1850"/>
            <w:tcMar>
              <w:top w:w="80" w:type="dxa"/>
              <w:start w:w="120" w:type="dxa"/>
              <w:bottom w:w="80" w:type="dxa"/>
              <w:end w:w="120" w:type="dxa"/>
            </w:tcMar>
            <w:vAlign w:val="center"/>
          </w:tcPr>
          <w:p>
            <w:pPr>
              <w:spacing w:after="0"/>
            </w:pPr>
            <w:r>
              <w:rPr>
                <w:rFonts w:ascii="Calibri" w:hAnsi="Calibri" w:eastAsia="Calibri"/>
                <w:sz w:val="19"/>
              </w:rPr>
              <w:t>system_state</w:t>
            </w:r>
          </w:p>
        </w:tc>
        <w:tc>
          <w:tcPr>
            <w:tcW w:type="dxa" w:w="3500"/>
            <w:tcMar>
              <w:top w:w="80" w:type="dxa"/>
              <w:start w:w="120" w:type="dxa"/>
              <w:bottom w:w="80" w:type="dxa"/>
              <w:end w:w="120" w:type="dxa"/>
            </w:tcMar>
            <w:vAlign w:val="center"/>
          </w:tcPr>
          <w:p>
            <w:pPr>
              <w:spacing w:after="0"/>
            </w:pPr>
            <w:r>
              <w:rPr>
                <w:rFonts w:ascii="Calibri" w:hAnsi="Calibri" w:eastAsia="Calibri"/>
                <w:sz w:val="19"/>
              </w:rPr>
              <w:t>_id, last_chunked_date, last_chunked_at, status</w:t>
            </w:r>
          </w:p>
        </w:tc>
        <w:tc>
          <w:tcPr>
            <w:tcW w:type="dxa" w:w="4010"/>
            <w:tcMar>
              <w:top w:w="80" w:type="dxa"/>
              <w:start w:w="120" w:type="dxa"/>
              <w:bottom w:w="80" w:type="dxa"/>
              <w:end w:w="120" w:type="dxa"/>
            </w:tcMar>
            <w:vAlign w:val="center"/>
          </w:tcPr>
          <w:p>
            <w:pPr>
              <w:spacing w:after="0"/>
            </w:pPr>
            <w:r>
              <w:rPr>
                <w:rFonts w:ascii="Calibri" w:hAnsi="Calibri" w:eastAsia="Calibri"/>
                <w:sz w:val="19"/>
              </w:rPr>
              <w:t>Lưu khóa Idempotency ở cấp job theo ngày local.</w:t>
            </w:r>
          </w:p>
        </w:tc>
      </w:tr>
      <w:tr>
        <w:tc>
          <w:tcPr>
            <w:tcW w:type="dxa" w:w="1850"/>
            <w:tcMar>
              <w:top w:w="80" w:type="dxa"/>
              <w:start w:w="120" w:type="dxa"/>
              <w:bottom w:w="80" w:type="dxa"/>
              <w:end w:w="120" w:type="dxa"/>
            </w:tcMar>
            <w:vAlign w:val="center"/>
          </w:tcPr>
          <w:p>
            <w:pPr>
              <w:spacing w:after="0"/>
            </w:pPr>
            <w:r>
              <w:rPr>
                <w:rFonts w:ascii="Calibri" w:hAnsi="Calibri" w:eastAsia="Calibri"/>
                <w:sz w:val="19"/>
              </w:rPr>
              <w:t>staffs</w:t>
            </w:r>
          </w:p>
        </w:tc>
        <w:tc>
          <w:tcPr>
            <w:tcW w:type="dxa" w:w="3500"/>
            <w:tcMar>
              <w:top w:w="80" w:type="dxa"/>
              <w:start w:w="120" w:type="dxa"/>
              <w:bottom w:w="80" w:type="dxa"/>
              <w:end w:w="120" w:type="dxa"/>
            </w:tcMar>
            <w:vAlign w:val="center"/>
          </w:tcPr>
          <w:p>
            <w:pPr>
              <w:spacing w:after="0"/>
            </w:pPr>
            <w:r>
              <w:rPr>
                <w:rFonts w:ascii="Calibri" w:hAnsi="Calibri" w:eastAsia="Calibri"/>
                <w:sz w:val="19"/>
              </w:rPr>
              <w:t>workload_caps.current_daily_tasks, workload_caps.current_daily_hours</w:t>
            </w:r>
          </w:p>
        </w:tc>
        <w:tc>
          <w:tcPr>
            <w:tcW w:type="dxa" w:w="4010"/>
            <w:tcMar>
              <w:top w:w="80" w:type="dxa"/>
              <w:start w:w="120" w:type="dxa"/>
              <w:bottom w:w="80" w:type="dxa"/>
              <w:end w:w="120" w:type="dxa"/>
            </w:tcMar>
            <w:vAlign w:val="center"/>
          </w:tcPr>
          <w:p>
            <w:pPr>
              <w:spacing w:after="0"/>
            </w:pPr>
            <w:r>
              <w:rPr>
                <w:rFonts w:ascii="Calibri" w:hAnsi="Calibri" w:eastAsia="Calibri"/>
                <w:sz w:val="19"/>
              </w:rPr>
              <w:t>Reset về 0 trước khi cộng chunk hôm nay.</w:t>
            </w:r>
          </w:p>
        </w:tc>
      </w:tr>
      <w:tr>
        <w:tc>
          <w:tcPr>
            <w:tcW w:type="dxa" w:w="1850"/>
            <w:tcMar>
              <w:top w:w="80" w:type="dxa"/>
              <w:start w:w="120" w:type="dxa"/>
              <w:bottom w:w="80" w:type="dxa"/>
              <w:end w:w="120" w:type="dxa"/>
            </w:tcMar>
            <w:vAlign w:val="center"/>
          </w:tcPr>
          <w:p>
            <w:pPr>
              <w:spacing w:after="0"/>
            </w:pPr>
            <w:r>
              <w:rPr>
                <w:rFonts w:ascii="Calibri" w:hAnsi="Calibri" w:eastAsia="Calibri"/>
                <w:sz w:val="19"/>
              </w:rPr>
              <w:t>tasks</w:t>
            </w:r>
          </w:p>
        </w:tc>
        <w:tc>
          <w:tcPr>
            <w:tcW w:type="dxa" w:w="3500"/>
            <w:tcMar>
              <w:top w:w="80" w:type="dxa"/>
              <w:start w:w="120" w:type="dxa"/>
              <w:bottom w:w="80" w:type="dxa"/>
              <w:end w:w="120" w:type="dxa"/>
            </w:tcMar>
            <w:vAlign w:val="center"/>
          </w:tcPr>
          <w:p>
            <w:pPr>
              <w:spacing w:after="0"/>
            </w:pPr>
            <w:r>
              <w:rPr>
                <w:rFonts w:ascii="Calibri" w:hAnsi="Calibri" w:eastAsia="Calibri"/>
                <w:sz w:val="19"/>
              </w:rPr>
              <w:t>status, current_assigned_to, metrics.remaining_step_hours, metrics.last_chunked_date, control_flags.is_locked</w:t>
            </w:r>
          </w:p>
        </w:tc>
        <w:tc>
          <w:tcPr>
            <w:tcW w:type="dxa" w:w="4010"/>
            <w:tcMar>
              <w:top w:w="80" w:type="dxa"/>
              <w:start w:w="120" w:type="dxa"/>
              <w:bottom w:w="80" w:type="dxa"/>
              <w:end w:w="120" w:type="dxa"/>
            </w:tcMar>
            <w:vAlign w:val="center"/>
          </w:tcPr>
          <w:p>
            <w:pPr>
              <w:spacing w:after="0"/>
            </w:pPr>
            <w:r>
              <w:rPr>
                <w:rFonts w:ascii="Calibri" w:hAnsi="Calibri" w:eastAsia="Calibri"/>
                <w:sz w:val="19"/>
              </w:rPr>
              <w:t>Xác định task hợp lệ và chống chunk lặp theo task.</w:t>
            </w:r>
          </w:p>
        </w:tc>
      </w:tr>
      <w:tr>
        <w:tc>
          <w:tcPr>
            <w:tcW w:type="dxa" w:w="1850"/>
            <w:tcMar>
              <w:top w:w="80" w:type="dxa"/>
              <w:start w:w="120" w:type="dxa"/>
              <w:bottom w:w="80" w:type="dxa"/>
              <w:end w:w="120" w:type="dxa"/>
            </w:tcMar>
            <w:vAlign w:val="center"/>
          </w:tcPr>
          <w:p>
            <w:pPr>
              <w:spacing w:after="0"/>
            </w:pPr>
            <w:r>
              <w:rPr>
                <w:rFonts w:ascii="Calibri" w:hAnsi="Calibri" w:eastAsia="Calibri"/>
                <w:sz w:val="19"/>
              </w:rPr>
              <w:t>Job result</w:t>
            </w:r>
          </w:p>
        </w:tc>
        <w:tc>
          <w:tcPr>
            <w:tcW w:type="dxa" w:w="3500"/>
            <w:tcMar>
              <w:top w:w="80" w:type="dxa"/>
              <w:start w:w="120" w:type="dxa"/>
              <w:bottom w:w="80" w:type="dxa"/>
              <w:end w:w="120" w:type="dxa"/>
            </w:tcMar>
            <w:vAlign w:val="center"/>
          </w:tcPr>
          <w:p>
            <w:pPr>
              <w:spacing w:after="0"/>
            </w:pPr>
            <w:r>
              <w:rPr>
                <w:rFonts w:ascii="Calibri" w:hAnsi="Calibri" w:eastAsia="Calibri"/>
                <w:sz w:val="19"/>
              </w:rPr>
              <w:t>status, triggered_at, reset_staffs, chunked_tasks, skipped_tasks, staff_ids_updated</w:t>
            </w:r>
          </w:p>
        </w:tc>
        <w:tc>
          <w:tcPr>
            <w:tcW w:type="dxa" w:w="4010"/>
            <w:tcMar>
              <w:top w:w="80" w:type="dxa"/>
              <w:start w:w="120" w:type="dxa"/>
              <w:bottom w:w="80" w:type="dxa"/>
              <w:end w:w="120" w:type="dxa"/>
            </w:tcMar>
            <w:vAlign w:val="center"/>
          </w:tcPr>
          <w:p>
            <w:pPr>
              <w:spacing w:after="0"/>
            </w:pPr>
            <w:r>
              <w:rPr>
                <w:rFonts w:ascii="Calibri" w:hAnsi="Calibri" w:eastAsia="Calibri"/>
                <w:sz w:val="19"/>
              </w:rPr>
              <w:t>Trả thống kê vận hành để log/monitoring.</w:t>
            </w:r>
          </w:p>
        </w:tc>
      </w:tr>
    </w:tbl>
    <w:p>
      <w:pPr>
        <w:spacing w:after="40"/>
      </w:pPr>
    </w:p>
    <w:p>
      <w:pPr>
        <w:pStyle w:val="Heading2"/>
      </w:pPr>
      <w:r>
        <w:t>3.4.6 Acceptance Criteria (Gherkin)</w:t>
      </w:r>
    </w:p>
    <w:p>
      <w:pPr>
        <w:spacing w:before="80" w:after="40"/>
      </w:pPr>
      <w:r>
        <w:rPr>
          <w:rFonts w:ascii="Consolas" w:hAnsi="Consolas" w:eastAsia="Consolas"/>
          <w:b/>
          <w:color w:val="5A616C"/>
          <w:sz w:val="17"/>
        </w:rPr>
        <w:t>```gherkin</w:t>
      </w:r>
    </w:p>
    <w:p>
      <w:pPr>
        <w:pStyle w:val="CodeBlock"/>
        <w:keepLines/>
        <w:spacing w:after="0"/>
        <w:shd w:fill="F7F8FA"/>
      </w:pPr>
      <w:r>
        <w:rPr>
          <w:rFonts w:ascii="Consolas" w:hAnsi="Consolas" w:eastAsia="Consolas"/>
          <w:sz w:val="17"/>
        </w:rPr>
        <w:t>Feature: Cron Workload Chunking</w:t>
      </w:r>
    </w:p>
    <w:p>
      <w:pPr>
        <w:pStyle w:val="CodeBlock"/>
        <w:keepLines/>
        <w:spacing w:after="0"/>
        <w:shd w:fill="F7F8FA"/>
      </w:pPr>
      <w:r>
        <w:rPr>
          <w:rFonts w:ascii="Consolas" w:hAnsi="Consolas" w:eastAsia="Consolas"/>
          <w:sz w:val="17"/>
        </w:rPr>
        <w:t xml:space="preserve"> </w:t>
      </w:r>
    </w:p>
    <w:p>
      <w:pPr>
        <w:pStyle w:val="CodeBlock"/>
        <w:keepLines/>
        <w:spacing w:after="0"/>
        <w:shd w:fill="F7F8FA"/>
      </w:pPr>
      <w:r>
        <w:rPr>
          <w:rFonts w:ascii="Consolas" w:hAnsi="Consolas" w:eastAsia="Consolas"/>
          <w:sz w:val="17"/>
        </w:rPr>
        <w:t>Scenario: Job tự chạy đúng 00:00 giờ Việt Nam</w:t>
      </w:r>
    </w:p>
    <w:p>
      <w:pPr>
        <w:pStyle w:val="CodeBlock"/>
        <w:keepLines/>
        <w:spacing w:after="0"/>
        <w:shd w:fill="F7F8FA"/>
      </w:pPr>
      <w:r>
        <w:rPr>
          <w:rFonts w:ascii="Consolas" w:hAnsi="Consolas" w:eastAsia="Consolas"/>
          <w:sz w:val="17"/>
        </w:rPr>
        <w:t xml:space="preserve">  Given APScheduler được cấu hình với ZoneInfo("Asia/Ho_Chi_Minh")</w:t>
      </w:r>
    </w:p>
    <w:p>
      <w:pPr>
        <w:pStyle w:val="CodeBlock"/>
        <w:keepLines/>
        <w:spacing w:after="0"/>
        <w:shd w:fill="F7F8FA"/>
      </w:pPr>
      <w:r>
        <w:rPr>
          <w:rFonts w:ascii="Consolas" w:hAnsi="Consolas" w:eastAsia="Consolas"/>
          <w:sz w:val="17"/>
        </w:rPr>
        <w:t xml:space="preserve">  When đồng hồ local Asia/Ho_Chi_Minh là 00:00</w:t>
      </w:r>
    </w:p>
    <w:p>
      <w:pPr>
        <w:pStyle w:val="CodeBlock"/>
        <w:keepLines/>
        <w:spacing w:after="0"/>
        <w:shd w:fill="F7F8FA"/>
      </w:pPr>
      <w:r>
        <w:rPr>
          <w:rFonts w:ascii="Consolas" w:hAnsi="Consolas" w:eastAsia="Consolas"/>
          <w:sz w:val="17"/>
        </w:rPr>
        <w:t xml:space="preserve">  Then job daily-reset được kích hoạt một lần</w:t>
      </w:r>
    </w:p>
    <w:p>
      <w:pPr>
        <w:pStyle w:val="CodeBlock"/>
        <w:keepLines/>
        <w:spacing w:after="0"/>
        <w:shd w:fill="F7F8FA"/>
      </w:pPr>
      <w:r>
        <w:rPr>
          <w:rFonts w:ascii="Consolas" w:hAnsi="Consolas" w:eastAsia="Consolas"/>
          <w:sz w:val="17"/>
        </w:rPr>
        <w:t xml:space="preserve">  And scheduler không dùng ngày UTC để xác định today</w:t>
      </w:r>
    </w:p>
    <w:p>
      <w:pPr>
        <w:pStyle w:val="CodeBlock"/>
        <w:keepLines/>
        <w:spacing w:after="0"/>
        <w:shd w:fill="F7F8FA"/>
      </w:pPr>
      <w:r>
        <w:rPr>
          <w:rFonts w:ascii="Consolas" w:hAnsi="Consolas" w:eastAsia="Consolas"/>
          <w:sz w:val="17"/>
        </w:rPr>
        <w:t xml:space="preserve"> </w:t>
      </w:r>
    </w:p>
    <w:p>
      <w:pPr>
        <w:pStyle w:val="CodeBlock"/>
        <w:keepLines/>
        <w:spacing w:after="0"/>
        <w:shd w:fill="F7F8FA"/>
      </w:pPr>
      <w:r>
        <w:rPr>
          <w:rFonts w:ascii="Consolas" w:hAnsi="Consolas" w:eastAsia="Consolas"/>
          <w:sz w:val="17"/>
        </w:rPr>
        <w:t>Scenario: Skip khi job đã chạy trong ngày</w:t>
      </w:r>
    </w:p>
    <w:p>
      <w:pPr>
        <w:pStyle w:val="CodeBlock"/>
        <w:keepLines/>
        <w:spacing w:after="0"/>
        <w:shd w:fill="F7F8FA"/>
      </w:pPr>
      <w:r>
        <w:rPr>
          <w:rFonts w:ascii="Consolas" w:hAnsi="Consolas" w:eastAsia="Consolas"/>
          <w:sz w:val="17"/>
        </w:rPr>
        <w:t xml:space="preserve">  Given system_state.last_chunked_date bằng ngày hôm nay theo Asia/Ho_Chi_Minh</w:t>
      </w:r>
    </w:p>
    <w:p>
      <w:pPr>
        <w:pStyle w:val="CodeBlock"/>
        <w:keepLines/>
        <w:spacing w:after="0"/>
        <w:shd w:fill="F7F8FA"/>
      </w:pPr>
      <w:r>
        <w:rPr>
          <w:rFonts w:ascii="Consolas" w:hAnsi="Consolas" w:eastAsia="Consolas"/>
          <w:sz w:val="17"/>
        </w:rPr>
        <w:t xml:space="preserve">  When job daily-reset được chạy lại</w:t>
      </w:r>
    </w:p>
    <w:p>
      <w:pPr>
        <w:pStyle w:val="CodeBlock"/>
        <w:keepLines/>
        <w:spacing w:after="0"/>
        <w:shd w:fill="F7F8FA"/>
      </w:pPr>
      <w:r>
        <w:rPr>
          <w:rFonts w:ascii="Consolas" w:hAnsi="Consolas" w:eastAsia="Consolas"/>
          <w:sz w:val="17"/>
        </w:rPr>
        <w:t xml:space="preserve">  Then hệ thống trả status "skipped"</w:t>
      </w:r>
    </w:p>
    <w:p>
      <w:pPr>
        <w:pStyle w:val="CodeBlock"/>
        <w:keepLines/>
        <w:spacing w:after="0"/>
        <w:shd w:fill="F7F8FA"/>
      </w:pPr>
      <w:r>
        <w:rPr>
          <w:rFonts w:ascii="Consolas" w:hAnsi="Consolas" w:eastAsia="Consolas"/>
          <w:sz w:val="17"/>
        </w:rPr>
        <w:t xml:space="preserve">  And staffs.workload_caps.current_daily_hours không bị cộng dồn</w:t>
      </w:r>
    </w:p>
    <w:p>
      <w:pPr>
        <w:pStyle w:val="CodeBlock"/>
        <w:keepLines/>
        <w:spacing w:after="0"/>
        <w:shd w:fill="F7F8FA"/>
      </w:pPr>
      <w:r>
        <w:rPr>
          <w:rFonts w:ascii="Consolas" w:hAnsi="Consolas" w:eastAsia="Consolas"/>
          <w:sz w:val="17"/>
        </w:rPr>
        <w:t xml:space="preserve">  And tasks.metrics.remaining_step_hours không bị trừ thêm</w:t>
      </w:r>
    </w:p>
    <w:p>
      <w:pPr>
        <w:pStyle w:val="CodeBlock"/>
        <w:keepLines/>
        <w:spacing w:after="0"/>
        <w:shd w:fill="F7F8FA"/>
      </w:pPr>
      <w:r>
        <w:rPr>
          <w:rFonts w:ascii="Consolas" w:hAnsi="Consolas" w:eastAsia="Consolas"/>
          <w:sz w:val="17"/>
        </w:rPr>
        <w:t xml:space="preserve"> </w:t>
      </w:r>
    </w:p>
    <w:p>
      <w:pPr>
        <w:pStyle w:val="CodeBlock"/>
        <w:keepLines/>
        <w:spacing w:after="0"/>
        <w:shd w:fill="F7F8FA"/>
      </w:pPr>
      <w:r>
        <w:rPr>
          <w:rFonts w:ascii="Consolas" w:hAnsi="Consolas" w:eastAsia="Consolas"/>
          <w:sz w:val="17"/>
        </w:rPr>
        <w:t>Scenario: Reset workload và chunk task dài hơn 4.0 giờ</w:t>
      </w:r>
    </w:p>
    <w:p>
      <w:pPr>
        <w:pStyle w:val="CodeBlock"/>
        <w:keepLines/>
        <w:spacing w:after="0"/>
        <w:shd w:fill="F7F8FA"/>
      </w:pPr>
      <w:r>
        <w:rPr>
          <w:rFonts w:ascii="Consolas" w:hAnsi="Consolas" w:eastAsia="Consolas"/>
          <w:sz w:val="17"/>
        </w:rPr>
        <w:t xml:space="preserve">  Given một Staff có current_daily_hours lớn hơn 0</w:t>
      </w:r>
    </w:p>
    <w:p>
      <w:pPr>
        <w:pStyle w:val="CodeBlock"/>
        <w:keepLines/>
        <w:spacing w:after="0"/>
        <w:shd w:fill="F7F8FA"/>
      </w:pPr>
      <w:r>
        <w:rPr>
          <w:rFonts w:ascii="Consolas" w:hAnsi="Consolas" w:eastAsia="Consolas"/>
          <w:sz w:val="17"/>
        </w:rPr>
        <w:t xml:space="preserve">  And một task "Đang xử lý" có remaining_step_hours = 6.5</w:t>
      </w:r>
    </w:p>
    <w:p>
      <w:pPr>
        <w:pStyle w:val="CodeBlock"/>
        <w:keepLines/>
        <w:spacing w:after="0"/>
        <w:shd w:fill="F7F8FA"/>
      </w:pPr>
      <w:r>
        <w:rPr>
          <w:rFonts w:ascii="Consolas" w:hAnsi="Consolas" w:eastAsia="Consolas"/>
          <w:sz w:val="17"/>
        </w:rPr>
        <w:t xml:space="preserve">  When job daily-reset chạy lần đầu trong ngày</w:t>
      </w:r>
    </w:p>
    <w:p>
      <w:pPr>
        <w:pStyle w:val="CodeBlock"/>
        <w:keepLines/>
        <w:spacing w:after="0"/>
        <w:shd w:fill="F7F8FA"/>
      </w:pPr>
      <w:r>
        <w:rPr>
          <w:rFonts w:ascii="Consolas" w:hAnsi="Consolas" w:eastAsia="Consolas"/>
          <w:sz w:val="17"/>
        </w:rPr>
        <w:t xml:space="preserve">  Then Staff workload được reset về 0 trước khi chunking</w:t>
      </w:r>
    </w:p>
    <w:p>
      <w:pPr>
        <w:pStyle w:val="CodeBlock"/>
        <w:keepLines/>
        <w:spacing w:after="0"/>
        <w:shd w:fill="F7F8FA"/>
      </w:pPr>
      <w:r>
        <w:rPr>
          <w:rFonts w:ascii="Consolas" w:hAnsi="Consolas" w:eastAsia="Consolas"/>
          <w:sz w:val="17"/>
        </w:rPr>
        <w:t xml:space="preserve">  And task được chunk 4.0 giờ</w:t>
      </w:r>
    </w:p>
    <w:p>
      <w:pPr>
        <w:pStyle w:val="CodeBlock"/>
        <w:keepLines/>
        <w:spacing w:after="0"/>
        <w:shd w:fill="F7F8FA"/>
      </w:pPr>
      <w:r>
        <w:rPr>
          <w:rFonts w:ascii="Consolas" w:hAnsi="Consolas" w:eastAsia="Consolas"/>
          <w:sz w:val="17"/>
        </w:rPr>
        <w:t xml:space="preserve">  And tasks.metrics.remaining_step_hours còn 2.5</w:t>
      </w:r>
    </w:p>
    <w:p>
      <w:pPr>
        <w:pStyle w:val="CodeBlock"/>
        <w:keepLines/>
        <w:spacing w:after="0"/>
        <w:shd w:fill="F7F8FA"/>
      </w:pPr>
      <w:r>
        <w:rPr>
          <w:rFonts w:ascii="Consolas" w:hAnsi="Consolas" w:eastAsia="Consolas"/>
          <w:sz w:val="17"/>
        </w:rPr>
        <w:t xml:space="preserve">  And tasks.metrics.last_chunked_date bằng ngày hôm nay</w:t>
      </w:r>
    </w:p>
    <w:p>
      <w:pPr>
        <w:pStyle w:val="CodeBlock"/>
        <w:keepLines/>
        <w:spacing w:after="0"/>
        <w:shd w:fill="F7F8FA"/>
      </w:pPr>
      <w:r>
        <w:rPr>
          <w:rFonts w:ascii="Consolas" w:hAnsi="Consolas" w:eastAsia="Consolas"/>
          <w:sz w:val="17"/>
        </w:rPr>
        <w:t xml:space="preserve">  And staffs.workload_caps.current_daily_hours tăng đúng 4.0</w:t>
      </w:r>
    </w:p>
    <w:p>
      <w:pPr>
        <w:pStyle w:val="CodeBlock"/>
        <w:keepLines/>
        <w:spacing w:after="0"/>
        <w:shd w:fill="F7F8FA"/>
      </w:pPr>
      <w:r>
        <w:rPr>
          <w:rFonts w:ascii="Consolas" w:hAnsi="Consolas" w:eastAsia="Consolas"/>
          <w:sz w:val="17"/>
        </w:rPr>
        <w:t xml:space="preserve"> </w:t>
      </w:r>
    </w:p>
    <w:p>
      <w:pPr>
        <w:pStyle w:val="CodeBlock"/>
        <w:keepLines/>
        <w:spacing w:after="0"/>
        <w:shd w:fill="F7F8FA"/>
      </w:pPr>
      <w:r>
        <w:rPr>
          <w:rFonts w:ascii="Consolas" w:hAnsi="Consolas" w:eastAsia="Consolas"/>
          <w:sz w:val="17"/>
        </w:rPr>
        <w:t>Scenario: Chunk task còn ít hơn hoặc bằng 4.0 giờ</w:t>
      </w:r>
    </w:p>
    <w:p>
      <w:pPr>
        <w:pStyle w:val="CodeBlock"/>
        <w:keepLines/>
        <w:spacing w:after="0"/>
        <w:shd w:fill="F7F8FA"/>
      </w:pPr>
      <w:r>
        <w:rPr>
          <w:rFonts w:ascii="Consolas" w:hAnsi="Consolas" w:eastAsia="Consolas"/>
          <w:sz w:val="17"/>
        </w:rPr>
        <w:t xml:space="preserve">  Given một task "Đang xử lý" có remaining_step_hours = 3.0</w:t>
      </w:r>
    </w:p>
    <w:p>
      <w:pPr>
        <w:pStyle w:val="CodeBlock"/>
        <w:keepLines/>
        <w:spacing w:after="0"/>
        <w:shd w:fill="F7F8FA"/>
      </w:pPr>
      <w:r>
        <w:rPr>
          <w:rFonts w:ascii="Consolas" w:hAnsi="Consolas" w:eastAsia="Consolas"/>
          <w:sz w:val="17"/>
        </w:rPr>
        <w:t xml:space="preserve">  When job daily-reset chạy lần đầu trong ngày</w:t>
      </w:r>
    </w:p>
    <w:p>
      <w:pPr>
        <w:pStyle w:val="CodeBlock"/>
        <w:keepLines/>
        <w:spacing w:after="0"/>
        <w:shd w:fill="F7F8FA"/>
      </w:pPr>
      <w:r>
        <w:rPr>
          <w:rFonts w:ascii="Consolas" w:hAnsi="Consolas" w:eastAsia="Consolas"/>
          <w:sz w:val="17"/>
        </w:rPr>
        <w:t xml:space="preserve">  Then task được chunk 3.0 giờ</w:t>
      </w:r>
    </w:p>
    <w:p>
      <w:pPr>
        <w:pStyle w:val="CodeBlock"/>
        <w:keepLines/>
        <w:spacing w:after="0"/>
        <w:shd w:fill="F7F8FA"/>
      </w:pPr>
      <w:r>
        <w:rPr>
          <w:rFonts w:ascii="Consolas" w:hAnsi="Consolas" w:eastAsia="Consolas"/>
          <w:sz w:val="17"/>
        </w:rPr>
        <w:t xml:space="preserve">  And tasks.metrics.remaining_step_hours bằng 0.0</w:t>
      </w:r>
    </w:p>
    <w:p>
      <w:pPr>
        <w:pStyle w:val="CodeBlock"/>
        <w:keepLines/>
        <w:spacing w:after="0"/>
        <w:shd w:fill="F7F8FA"/>
      </w:pPr>
      <w:r>
        <w:rPr>
          <w:rFonts w:ascii="Consolas" w:hAnsi="Consolas" w:eastAsia="Consolas"/>
          <w:sz w:val="17"/>
        </w:rPr>
        <w:t xml:space="preserve">  And không có giá trị giờ âm</w:t>
      </w:r>
    </w:p>
    <w:p>
      <w:pPr>
        <w:pStyle w:val="CodeBlock"/>
        <w:keepLines/>
        <w:spacing w:after="0"/>
        <w:shd w:fill="F7F8FA"/>
      </w:pPr>
      <w:r>
        <w:rPr>
          <w:rFonts w:ascii="Consolas" w:hAnsi="Consolas" w:eastAsia="Consolas"/>
          <w:sz w:val="17"/>
        </w:rPr>
        <w:t xml:space="preserve"> </w:t>
      </w:r>
    </w:p>
    <w:p>
      <w:pPr>
        <w:pStyle w:val="CodeBlock"/>
        <w:keepLines/>
        <w:spacing w:after="0"/>
        <w:shd w:fill="F7F8FA"/>
      </w:pPr>
      <w:r>
        <w:rPr>
          <w:rFonts w:ascii="Consolas" w:hAnsi="Consolas" w:eastAsia="Consolas"/>
          <w:sz w:val="17"/>
        </w:rPr>
        <w:t>Scenario: Job restart giữa chừng</w:t>
      </w:r>
    </w:p>
    <w:p>
      <w:pPr>
        <w:pStyle w:val="CodeBlock"/>
        <w:keepLines/>
        <w:spacing w:after="0"/>
        <w:shd w:fill="F7F8FA"/>
      </w:pPr>
      <w:r>
        <w:rPr>
          <w:rFonts w:ascii="Consolas" w:hAnsi="Consolas" w:eastAsia="Consolas"/>
          <w:sz w:val="17"/>
        </w:rPr>
        <w:t xml:space="preserve">  Given job daily-reset đang chạy trong MongoDB transaction</w:t>
      </w:r>
    </w:p>
    <w:p>
      <w:pPr>
        <w:pStyle w:val="CodeBlock"/>
        <w:keepLines/>
        <w:spacing w:after="0"/>
        <w:shd w:fill="F7F8FA"/>
      </w:pPr>
      <w:r>
        <w:rPr>
          <w:rFonts w:ascii="Consolas" w:hAnsi="Consolas" w:eastAsia="Consolas"/>
          <w:sz w:val="17"/>
        </w:rPr>
        <w:t xml:space="preserve">  When server restart trước khi transaction commit</w:t>
      </w:r>
    </w:p>
    <w:p>
      <w:pPr>
        <w:pStyle w:val="CodeBlock"/>
        <w:keepLines/>
        <w:spacing w:after="0"/>
        <w:shd w:fill="F7F8FA"/>
      </w:pPr>
      <w:r>
        <w:rPr>
          <w:rFonts w:ascii="Consolas" w:hAnsi="Consolas" w:eastAsia="Consolas"/>
          <w:sz w:val="17"/>
        </w:rPr>
        <w:t xml:space="preserve">  Then MongoDB abort transaction</w:t>
      </w:r>
    </w:p>
    <w:p>
      <w:pPr>
        <w:pStyle w:val="CodeBlock"/>
        <w:keepLines/>
        <w:spacing w:after="0"/>
        <w:shd w:fill="F7F8FA"/>
      </w:pPr>
      <w:r>
        <w:rPr>
          <w:rFonts w:ascii="Consolas" w:hAnsi="Consolas" w:eastAsia="Consolas"/>
          <w:sz w:val="17"/>
        </w:rPr>
        <w:t xml:space="preserve">  And system_state.last_chunked_date không được coi là hoàn tất</w:t>
      </w:r>
    </w:p>
    <w:p>
      <w:pPr>
        <w:pStyle w:val="CodeBlock"/>
        <w:keepLines/>
        <w:spacing w:after="0"/>
        <w:shd w:fill="F7F8FA"/>
      </w:pPr>
      <w:r>
        <w:rPr>
          <w:rFonts w:ascii="Consolas" w:hAnsi="Consolas" w:eastAsia="Consolas"/>
          <w:sz w:val="17"/>
        </w:rPr>
        <w:t xml:space="preserve">  And lần chạy lại được phép xử lý từ đầu</w:t>
      </w:r>
    </w:p>
    <w:p>
      <w:pPr>
        <w:pStyle w:val="CodeBlock"/>
        <w:keepLines/>
        <w:spacing w:after="0"/>
        <w:shd w:fill="F7F8FA"/>
      </w:pPr>
      <w:r>
        <w:rPr>
          <w:rFonts w:ascii="Consolas" w:hAnsi="Consolas" w:eastAsia="Consolas"/>
          <w:sz w:val="17"/>
        </w:rPr>
        <w:t xml:space="preserve">  And dữ liệu không bị reset nửa chừng</w:t>
      </w:r>
    </w:p>
    <w:p>
      <w:pPr>
        <w:pStyle w:val="CodeBlock"/>
        <w:keepLines/>
        <w:spacing w:after="0"/>
        <w:shd w:fill="F7F8FA"/>
      </w:pPr>
      <w:r>
        <w:rPr>
          <w:rFonts w:ascii="Consolas" w:hAnsi="Consolas" w:eastAsia="Consolas"/>
          <w:sz w:val="17"/>
        </w:rPr>
        <w:t xml:space="preserve"> </w:t>
      </w:r>
    </w:p>
    <w:p>
      <w:pPr>
        <w:pStyle w:val="CodeBlock"/>
        <w:keepLines/>
        <w:spacing w:after="0"/>
        <w:shd w:fill="F7F8FA"/>
      </w:pPr>
      <w:r>
        <w:rPr>
          <w:rFonts w:ascii="Consolas" w:hAnsi="Consolas" w:eastAsia="Consolas"/>
          <w:sz w:val="17"/>
        </w:rPr>
        <w:t>Scenario: Task không đủ điều kiện chunking</w:t>
      </w:r>
    </w:p>
    <w:p>
      <w:pPr>
        <w:pStyle w:val="CodeBlock"/>
        <w:keepLines/>
        <w:spacing w:after="0"/>
        <w:shd w:fill="F7F8FA"/>
      </w:pPr>
      <w:r>
        <w:rPr>
          <w:rFonts w:ascii="Consolas" w:hAnsi="Consolas" w:eastAsia="Consolas"/>
          <w:sz w:val="17"/>
        </w:rPr>
        <w:t xml:space="preserve">  Given task đang bị khóa hoặc thiếu current_assigned_to hoặc remaining_step_hours không hợp lệ</w:t>
      </w:r>
    </w:p>
    <w:p>
      <w:pPr>
        <w:pStyle w:val="CodeBlock"/>
        <w:keepLines/>
        <w:spacing w:after="0"/>
        <w:shd w:fill="F7F8FA"/>
      </w:pPr>
      <w:r>
        <w:rPr>
          <w:rFonts w:ascii="Consolas" w:hAnsi="Consolas" w:eastAsia="Consolas"/>
          <w:sz w:val="17"/>
        </w:rPr>
        <w:t xml:space="preserve">  When job daily-reset duyệt task đó</w:t>
      </w:r>
    </w:p>
    <w:p>
      <w:pPr>
        <w:pStyle w:val="CodeBlock"/>
        <w:keepLines/>
        <w:spacing w:after="0"/>
        <w:shd w:fill="F7F8FA"/>
      </w:pPr>
      <w:r>
        <w:rPr>
          <w:rFonts w:ascii="Consolas" w:hAnsi="Consolas" w:eastAsia="Consolas"/>
          <w:sz w:val="17"/>
        </w:rPr>
        <w:t xml:space="preserve">  Then task bị skip</w:t>
      </w:r>
    </w:p>
    <w:p>
      <w:pPr>
        <w:pStyle w:val="CodeBlock"/>
        <w:keepLines/>
        <w:spacing w:after="0"/>
        <w:shd w:fill="F7F8FA"/>
      </w:pPr>
      <w:r>
        <w:rPr>
          <w:rFonts w:ascii="Consolas" w:hAnsi="Consolas" w:eastAsia="Consolas"/>
          <w:sz w:val="17"/>
        </w:rPr>
        <w:t xml:space="preserve">  And workload của Staff không thay đổi vì task đó</w:t>
      </w:r>
    </w:p>
    <w:p>
      <w:pPr>
        <w:spacing w:before="0" w:after="160"/>
      </w:pPr>
      <w:r>
        <w:rPr>
          <w:rFonts w:ascii="Consolas" w:hAnsi="Consolas" w:eastAsia="Consolas"/>
          <w:b/>
          <w:color w:val="5A616C"/>
          <w:sz w:val="17"/>
        </w:rPr>
        <w:t>```</w:t>
      </w:r>
    </w:p>
    <w:p>
      <w:pPr>
        <w:pStyle w:val="Heading2"/>
      </w:pPr>
      <w:r>
        <w:t>3.4.7 Exception Paths / Edge Cases</w:t>
      </w:r>
    </w:p>
    <w:tbl>
      <w:tblPr>
        <w:tblStyle w:val="TableGrid"/>
        <w:tblW w:type="dxa" w:w="9360"/>
        <w:jc w:val="left"/>
        <w:tblLook w:firstColumn="1" w:firstRow="1" w:lastColumn="0" w:lastRow="0" w:noHBand="0" w:noVBand="1" w:val="04A0"/>
        <w:tblInd w:w="120" w:type="dxa"/>
        <w:tblLayout w:type="fixed"/>
      </w:tblPr>
      <w:tblGrid>
        <w:gridCol w:w="3200"/>
        <w:gridCol w:w="6160"/>
      </w:tblGrid>
      <w:tr>
        <w:trPr>
          <w:tblHeader w:val="true"/>
        </w:trPr>
        <w:tc>
          <w:tcPr>
            <w:tcW w:type="dxa" w:w="3200"/>
            <w:tcMar>
              <w:top w:w="80" w:type="dxa"/>
              <w:start w:w="120" w:type="dxa"/>
              <w:bottom w:w="80" w:type="dxa"/>
              <w:end w:w="120" w:type="dxa"/>
            </w:tcMar>
            <w:vAlign w:val="center"/>
            <w:shd w:fill="E8EEF5"/>
          </w:tcPr>
          <w:p>
            <w:pPr>
              <w:spacing w:after="0"/>
            </w:pPr>
            <w:r>
              <w:rPr>
                <w:rFonts w:ascii="Calibri" w:hAnsi="Calibri" w:eastAsia="Calibri"/>
                <w:b/>
                <w:color w:val="0B2545"/>
                <w:sz w:val="20"/>
              </w:rPr>
              <w:t>Tình huống</w:t>
            </w:r>
          </w:p>
        </w:tc>
        <w:tc>
          <w:tcPr>
            <w:tcW w:type="dxa" w:w="6160"/>
            <w:tcMar>
              <w:top w:w="80" w:type="dxa"/>
              <w:start w:w="120" w:type="dxa"/>
              <w:bottom w:w="80" w:type="dxa"/>
              <w:end w:w="120" w:type="dxa"/>
            </w:tcMar>
            <w:vAlign w:val="center"/>
            <w:shd w:fill="E8EEF5"/>
          </w:tcPr>
          <w:p>
            <w:pPr>
              <w:spacing w:after="0"/>
            </w:pPr>
            <w:r>
              <w:rPr>
                <w:rFonts w:ascii="Calibri" w:hAnsi="Calibri" w:eastAsia="Calibri"/>
                <w:b/>
                <w:color w:val="0B2545"/>
                <w:sz w:val="20"/>
              </w:rPr>
              <w:t>Xử lý mong đợi</w:t>
            </w:r>
          </w:p>
        </w:tc>
      </w:tr>
      <w:tr>
        <w:tc>
          <w:tcPr>
            <w:tcW w:type="dxa" w:w="3200"/>
            <w:tcMar>
              <w:top w:w="80" w:type="dxa"/>
              <w:start w:w="120" w:type="dxa"/>
              <w:bottom w:w="80" w:type="dxa"/>
              <w:end w:w="120" w:type="dxa"/>
            </w:tcMar>
            <w:vAlign w:val="center"/>
          </w:tcPr>
          <w:p>
            <w:pPr>
              <w:spacing w:after="0"/>
            </w:pPr>
            <w:r>
              <w:rPr>
                <w:rFonts w:ascii="Calibri" w:hAnsi="Calibri" w:eastAsia="Calibri"/>
                <w:sz w:val="19"/>
              </w:rPr>
              <w:t>Job restart giữa chừng</w:t>
            </w:r>
          </w:p>
        </w:tc>
        <w:tc>
          <w:tcPr>
            <w:tcW w:type="dxa" w:w="6160"/>
            <w:tcMar>
              <w:top w:w="80" w:type="dxa"/>
              <w:start w:w="120" w:type="dxa"/>
              <w:bottom w:w="80" w:type="dxa"/>
              <w:end w:w="120" w:type="dxa"/>
            </w:tcMar>
            <w:vAlign w:val="center"/>
          </w:tcPr>
          <w:p>
            <w:pPr>
              <w:spacing w:after="0"/>
            </w:pPr>
            <w:r>
              <w:rPr>
                <w:rFonts w:ascii="Calibri" w:hAnsi="Calibri" w:eastAsia="Calibri"/>
                <w:sz w:val="19"/>
              </w:rPr>
              <w:t>Transaction phải abort; system_state.last_chunked_date chỉ được set thành công sau commit; rerun xử lý lại từ đầu.</w:t>
            </w:r>
          </w:p>
        </w:tc>
      </w:tr>
      <w:tr>
        <w:tc>
          <w:tcPr>
            <w:tcW w:type="dxa" w:w="3200"/>
            <w:tcMar>
              <w:top w:w="80" w:type="dxa"/>
              <w:start w:w="120" w:type="dxa"/>
              <w:bottom w:w="80" w:type="dxa"/>
              <w:end w:w="120" w:type="dxa"/>
            </w:tcMar>
            <w:vAlign w:val="center"/>
          </w:tcPr>
          <w:p>
            <w:pPr>
              <w:spacing w:after="0"/>
            </w:pPr>
            <w:r>
              <w:rPr>
                <w:rFonts w:ascii="Calibri" w:hAnsi="Calibri" w:eastAsia="Calibri"/>
                <w:sz w:val="19"/>
              </w:rPr>
              <w:t>Server lệch giờ hoặc host đang dùng UTC</w:t>
            </w:r>
          </w:p>
        </w:tc>
        <w:tc>
          <w:tcPr>
            <w:tcW w:type="dxa" w:w="6160"/>
            <w:tcMar>
              <w:top w:w="80" w:type="dxa"/>
              <w:start w:w="120" w:type="dxa"/>
              <w:bottom w:w="80" w:type="dxa"/>
              <w:end w:w="120" w:type="dxa"/>
            </w:tcMar>
            <w:vAlign w:val="center"/>
          </w:tcPr>
          <w:p>
            <w:pPr>
              <w:spacing w:after="0"/>
            </w:pPr>
            <w:r>
              <w:rPr>
                <w:rFonts w:ascii="Calibri" w:hAnsi="Calibri" w:eastAsia="Calibri"/>
                <w:sz w:val="19"/>
              </w:rPr>
              <w:t>Không dùng timezone hệ thống; APScheduler và phép tính today phải khóa cứng ZoneInfo("Asia/Ho_Chi_Minh").</w:t>
            </w:r>
          </w:p>
        </w:tc>
      </w:tr>
      <w:tr>
        <w:tc>
          <w:tcPr>
            <w:tcW w:type="dxa" w:w="3200"/>
            <w:tcMar>
              <w:top w:w="80" w:type="dxa"/>
              <w:start w:w="120" w:type="dxa"/>
              <w:bottom w:w="80" w:type="dxa"/>
              <w:end w:w="120" w:type="dxa"/>
            </w:tcMar>
            <w:vAlign w:val="center"/>
          </w:tcPr>
          <w:p>
            <w:pPr>
              <w:spacing w:after="0"/>
            </w:pPr>
            <w:r>
              <w:rPr>
                <w:rFonts w:ascii="Calibri" w:hAnsi="Calibri" w:eastAsia="Calibri"/>
                <w:sz w:val="19"/>
              </w:rPr>
              <w:t>Task còn dở khi reset</w:t>
            </w:r>
          </w:p>
        </w:tc>
        <w:tc>
          <w:tcPr>
            <w:tcW w:type="dxa" w:w="6160"/>
            <w:tcMar>
              <w:top w:w="80" w:type="dxa"/>
              <w:start w:w="120" w:type="dxa"/>
              <w:bottom w:w="80" w:type="dxa"/>
              <w:end w:w="120" w:type="dxa"/>
            </w:tcMar>
            <w:vAlign w:val="center"/>
          </w:tcPr>
          <w:p>
            <w:pPr>
              <w:spacing w:after="0"/>
            </w:pPr>
            <w:r>
              <w:rPr>
                <w:rFonts w:ascii="Calibri" w:hAnsi="Calibri" w:eastAsia="Calibri"/>
                <w:sz w:val="19"/>
              </w:rPr>
              <w:t>Không xóa task; chỉ chunk tối đa 4.0 giờ/ngày và cập nhật remaining_step_hours.</w:t>
            </w:r>
          </w:p>
        </w:tc>
      </w:tr>
      <w:tr>
        <w:tc>
          <w:tcPr>
            <w:tcW w:type="dxa" w:w="3200"/>
            <w:tcMar>
              <w:top w:w="80" w:type="dxa"/>
              <w:start w:w="120" w:type="dxa"/>
              <w:bottom w:w="80" w:type="dxa"/>
              <w:end w:w="120" w:type="dxa"/>
            </w:tcMar>
            <w:vAlign w:val="center"/>
          </w:tcPr>
          <w:p>
            <w:pPr>
              <w:spacing w:after="0"/>
            </w:pPr>
            <w:r>
              <w:rPr>
                <w:rFonts w:ascii="Calibri" w:hAnsi="Calibri" w:eastAsia="Calibri"/>
                <w:sz w:val="19"/>
              </w:rPr>
              <w:t>Rerun thủ công qua internal endpoint</w:t>
            </w:r>
          </w:p>
        </w:tc>
        <w:tc>
          <w:tcPr>
            <w:tcW w:type="dxa" w:w="6160"/>
            <w:tcMar>
              <w:top w:w="80" w:type="dxa"/>
              <w:start w:w="120" w:type="dxa"/>
              <w:bottom w:w="80" w:type="dxa"/>
              <w:end w:w="120" w:type="dxa"/>
            </w:tcMar>
            <w:vAlign w:val="center"/>
          </w:tcPr>
          <w:p>
            <w:pPr>
              <w:spacing w:after="0"/>
            </w:pPr>
            <w:r>
              <w:rPr>
                <w:rFonts w:ascii="Calibri" w:hAnsi="Calibri" w:eastAsia="Calibri"/>
                <w:sz w:val="19"/>
              </w:rPr>
              <w:t>Nếu last_chunked_date đã là today thì trả skipped; không reset hoặc chunk lần hai.</w:t>
            </w:r>
          </w:p>
        </w:tc>
      </w:tr>
      <w:tr>
        <w:tc>
          <w:tcPr>
            <w:tcW w:type="dxa" w:w="3200"/>
            <w:tcMar>
              <w:top w:w="80" w:type="dxa"/>
              <w:start w:w="120" w:type="dxa"/>
              <w:bottom w:w="80" w:type="dxa"/>
              <w:end w:w="120" w:type="dxa"/>
            </w:tcMar>
            <w:vAlign w:val="center"/>
          </w:tcPr>
          <w:p>
            <w:pPr>
              <w:spacing w:after="0"/>
            </w:pPr>
            <w:r>
              <w:rPr>
                <w:rFonts w:ascii="Calibri" w:hAnsi="Calibri" w:eastAsia="Calibri"/>
                <w:sz w:val="19"/>
              </w:rPr>
              <w:t>Task có remaining_step_hours âm hoặc sai kiểu</w:t>
            </w:r>
          </w:p>
        </w:tc>
        <w:tc>
          <w:tcPr>
            <w:tcW w:type="dxa" w:w="6160"/>
            <w:tcMar>
              <w:top w:w="80" w:type="dxa"/>
              <w:start w:w="120" w:type="dxa"/>
              <w:bottom w:w="80" w:type="dxa"/>
              <w:end w:w="120" w:type="dxa"/>
            </w:tcMar>
            <w:vAlign w:val="center"/>
          </w:tcPr>
          <w:p>
            <w:pPr>
              <w:spacing w:after="0"/>
            </w:pPr>
            <w:r>
              <w:rPr>
                <w:rFonts w:ascii="Calibri" w:hAnsi="Calibri" w:eastAsia="Calibri"/>
                <w:sz w:val="19"/>
              </w:rPr>
              <w:t>Bị JSON Schema Validator chặn trước khi ghi; nếu lọt dữ liệu cũ thì job skip và log lỗi dữ liệu.</w:t>
            </w:r>
          </w:p>
        </w:tc>
      </w:tr>
      <w:tr>
        <w:tc>
          <w:tcPr>
            <w:tcW w:type="dxa" w:w="3200"/>
            <w:tcMar>
              <w:top w:w="80" w:type="dxa"/>
              <w:start w:w="120" w:type="dxa"/>
              <w:bottom w:w="80" w:type="dxa"/>
              <w:end w:w="120" w:type="dxa"/>
            </w:tcMar>
            <w:vAlign w:val="center"/>
          </w:tcPr>
          <w:p>
            <w:pPr>
              <w:spacing w:after="0"/>
            </w:pPr>
            <w:r>
              <w:rPr>
                <w:rFonts w:ascii="Calibri" w:hAnsi="Calibri" w:eastAsia="Calibri"/>
                <w:sz w:val="19"/>
              </w:rPr>
              <w:t>Task thiếu current_assigned_to</w:t>
            </w:r>
          </w:p>
        </w:tc>
        <w:tc>
          <w:tcPr>
            <w:tcW w:type="dxa" w:w="6160"/>
            <w:tcMar>
              <w:top w:w="80" w:type="dxa"/>
              <w:start w:w="120" w:type="dxa"/>
              <w:bottom w:w="80" w:type="dxa"/>
              <w:end w:w="120" w:type="dxa"/>
            </w:tcMar>
            <w:vAlign w:val="center"/>
          </w:tcPr>
          <w:p>
            <w:pPr>
              <w:spacing w:after="0"/>
            </w:pPr>
            <w:r>
              <w:rPr>
                <w:rFonts w:ascii="Calibri" w:hAnsi="Calibri" w:eastAsia="Calibri"/>
                <w:sz w:val="19"/>
              </w:rPr>
              <w:t>Skip task, không cộng workload cho Staff không xác định.</w:t>
            </w:r>
          </w:p>
        </w:tc>
      </w:tr>
      <w:tr>
        <w:tc>
          <w:tcPr>
            <w:tcW w:type="dxa" w:w="3200"/>
            <w:tcMar>
              <w:top w:w="80" w:type="dxa"/>
              <w:start w:w="120" w:type="dxa"/>
              <w:bottom w:w="80" w:type="dxa"/>
              <w:end w:w="120" w:type="dxa"/>
            </w:tcMar>
            <w:vAlign w:val="center"/>
          </w:tcPr>
          <w:p>
            <w:pPr>
              <w:spacing w:after="0"/>
            </w:pPr>
            <w:r>
              <w:rPr>
                <w:rFonts w:ascii="Calibri" w:hAnsi="Calibri" w:eastAsia="Calibri"/>
                <w:sz w:val="19"/>
              </w:rPr>
              <w:t>Task bị control_flags.is_locked</w:t>
            </w:r>
          </w:p>
        </w:tc>
        <w:tc>
          <w:tcPr>
            <w:tcW w:type="dxa" w:w="6160"/>
            <w:tcMar>
              <w:top w:w="80" w:type="dxa"/>
              <w:start w:w="120" w:type="dxa"/>
              <w:bottom w:w="80" w:type="dxa"/>
              <w:end w:w="120" w:type="dxa"/>
            </w:tcMar>
            <w:vAlign w:val="center"/>
          </w:tcPr>
          <w:p>
            <w:pPr>
              <w:spacing w:after="0"/>
            </w:pPr>
            <w:r>
              <w:rPr>
                <w:rFonts w:ascii="Calibri" w:hAnsi="Calibri" w:eastAsia="Calibri"/>
                <w:sz w:val="19"/>
              </w:rPr>
              <w:t>Skip để tránh thay đổi workload trong lúc hồ sơ đang khóa.</w:t>
            </w:r>
          </w:p>
        </w:tc>
      </w:tr>
      <w:tr>
        <w:tc>
          <w:tcPr>
            <w:tcW w:type="dxa" w:w="3200"/>
            <w:tcMar>
              <w:top w:w="80" w:type="dxa"/>
              <w:start w:w="120" w:type="dxa"/>
              <w:bottom w:w="80" w:type="dxa"/>
              <w:end w:w="120" w:type="dxa"/>
            </w:tcMar>
            <w:vAlign w:val="center"/>
          </w:tcPr>
          <w:p>
            <w:pPr>
              <w:spacing w:after="0"/>
            </w:pPr>
            <w:r>
              <w:rPr>
                <w:rFonts w:ascii="Calibri" w:hAnsi="Calibri" w:eastAsia="Calibri"/>
                <w:sz w:val="19"/>
              </w:rPr>
              <w:t>MongoDB Bulk Write lỗi</w:t>
            </w:r>
          </w:p>
        </w:tc>
        <w:tc>
          <w:tcPr>
            <w:tcW w:type="dxa" w:w="6160"/>
            <w:tcMar>
              <w:top w:w="80" w:type="dxa"/>
              <w:start w:w="120" w:type="dxa"/>
              <w:bottom w:w="80" w:type="dxa"/>
              <w:end w:w="120" w:type="dxa"/>
            </w:tcMar>
            <w:vAlign w:val="center"/>
          </w:tcPr>
          <w:p>
            <w:pPr>
              <w:spacing w:after="0"/>
            </w:pPr>
            <w:r>
              <w:rPr>
                <w:rFonts w:ascii="Calibri" w:hAnsi="Calibri" w:eastAsia="Calibri"/>
                <w:sz w:val="19"/>
              </w:rPr>
              <w:t>Abort toàn bộ transaction; không có partial update giữa tasks, staffs và system_state.</w:t>
            </w:r>
          </w:p>
        </w:tc>
      </w:tr>
      <w:tr>
        <w:tc>
          <w:tcPr>
            <w:tcW w:type="dxa" w:w="3200"/>
            <w:tcMar>
              <w:top w:w="80" w:type="dxa"/>
              <w:start w:w="120" w:type="dxa"/>
              <w:bottom w:w="80" w:type="dxa"/>
              <w:end w:w="120" w:type="dxa"/>
            </w:tcMar>
            <w:vAlign w:val="center"/>
          </w:tcPr>
          <w:p>
            <w:pPr>
              <w:spacing w:after="0"/>
            </w:pPr>
            <w:r>
              <w:rPr>
                <w:rFonts w:ascii="Calibri" w:hAnsi="Calibri" w:eastAsia="Calibri"/>
                <w:sz w:val="19"/>
              </w:rPr>
              <w:t>system_state chưa tồn tại</w:t>
            </w:r>
          </w:p>
        </w:tc>
        <w:tc>
          <w:tcPr>
            <w:tcW w:type="dxa" w:w="6160"/>
            <w:tcMar>
              <w:top w:w="80" w:type="dxa"/>
              <w:start w:w="120" w:type="dxa"/>
              <w:bottom w:w="80" w:type="dxa"/>
              <w:end w:w="120" w:type="dxa"/>
            </w:tcMar>
            <w:vAlign w:val="center"/>
          </w:tcPr>
          <w:p>
            <w:pPr>
              <w:spacing w:after="0"/>
            </w:pPr>
            <w:r>
              <w:rPr>
                <w:rFonts w:ascii="Calibri" w:hAnsi="Calibri" w:eastAsia="Calibri"/>
                <w:sz w:val="19"/>
              </w:rPr>
              <w:t>Job tạo document state bằng upsert trong transaction, sau đó tiếp tục reset/chunking.</w:t>
            </w:r>
          </w:p>
        </w:tc>
      </w:tr>
      <w:tr>
        <w:tc>
          <w:tcPr>
            <w:tcW w:type="dxa" w:w="3200"/>
            <w:tcMar>
              <w:top w:w="80" w:type="dxa"/>
              <w:start w:w="120" w:type="dxa"/>
              <w:bottom w:w="80" w:type="dxa"/>
              <w:end w:w="120" w:type="dxa"/>
            </w:tcMar>
            <w:vAlign w:val="center"/>
          </w:tcPr>
          <w:p>
            <w:pPr>
              <w:spacing w:after="0"/>
            </w:pPr>
            <w:r>
              <w:rPr>
                <w:rFonts w:ascii="Calibri" w:hAnsi="Calibri" w:eastAsia="Calibri"/>
                <w:sz w:val="19"/>
              </w:rPr>
              <w:t>Không có task Đang xử lý</w:t>
            </w:r>
          </w:p>
        </w:tc>
        <w:tc>
          <w:tcPr>
            <w:tcW w:type="dxa" w:w="6160"/>
            <w:tcMar>
              <w:top w:w="80" w:type="dxa"/>
              <w:start w:w="120" w:type="dxa"/>
              <w:bottom w:w="80" w:type="dxa"/>
              <w:end w:w="120" w:type="dxa"/>
            </w:tcMar>
            <w:vAlign w:val="center"/>
          </w:tcPr>
          <w:p>
            <w:pPr>
              <w:spacing w:after="0"/>
            </w:pPr>
            <w:r>
              <w:rPr>
                <w:rFonts w:ascii="Calibri" w:hAnsi="Calibri" w:eastAsia="Calibri"/>
                <w:sz w:val="19"/>
              </w:rPr>
              <w:t>Vẫn reset workload ngày mới và cập nhật last_chunked_date sau commit.</w:t>
            </w:r>
          </w:p>
        </w:tc>
      </w:tr>
    </w:tbl>
    <w:p>
      <w:pPr>
        <w:spacing w:after="40"/>
      </w:pPr>
    </w:p>
    <w:p>
      <w:pPr>
        <w:pStyle w:val="Heading1"/>
      </w:pPr>
      <w:r>
        <w:t>NFR liên quan - Data Integrity</w:t>
      </w:r>
    </w:p>
    <w:tbl>
      <w:tblPr>
        <w:tblStyle w:val="TableGrid"/>
        <w:tblW w:type="dxa" w:w="9360"/>
        <w:jc w:val="left"/>
        <w:tblLook w:firstColumn="1" w:firstRow="1" w:lastColumn="0" w:lastRow="0" w:noHBand="0" w:noVBand="1" w:val="04A0"/>
        <w:tblInd w:w="120" w:type="dxa"/>
        <w:tblLayout w:type="fixed"/>
      </w:tblPr>
      <w:tblGrid>
        <w:gridCol w:w="1600"/>
        <w:gridCol w:w="5120"/>
        <w:gridCol w:w="2640"/>
      </w:tblGrid>
      <w:tr>
        <w:trPr>
          <w:tblHeader w:val="true"/>
        </w:trPr>
        <w:tc>
          <w:tcPr>
            <w:tcW w:type="dxa" w:w="1600"/>
            <w:tcMar>
              <w:top w:w="80" w:type="dxa"/>
              <w:start w:w="120" w:type="dxa"/>
              <w:bottom w:w="80" w:type="dxa"/>
              <w:end w:w="120" w:type="dxa"/>
            </w:tcMar>
            <w:vAlign w:val="center"/>
            <w:shd w:fill="E8EEF5"/>
          </w:tcPr>
          <w:p>
            <w:pPr>
              <w:spacing w:after="0"/>
            </w:pPr>
            <w:r>
              <w:rPr>
                <w:rFonts w:ascii="Calibri" w:hAnsi="Calibri" w:eastAsia="Calibri"/>
                <w:b/>
                <w:color w:val="0B2545"/>
                <w:sz w:val="20"/>
              </w:rPr>
              <w:t>Mã NFR</w:t>
            </w:r>
          </w:p>
        </w:tc>
        <w:tc>
          <w:tcPr>
            <w:tcW w:type="dxa" w:w="5120"/>
            <w:tcMar>
              <w:top w:w="80" w:type="dxa"/>
              <w:start w:w="120" w:type="dxa"/>
              <w:bottom w:w="80" w:type="dxa"/>
              <w:end w:w="120" w:type="dxa"/>
            </w:tcMar>
            <w:vAlign w:val="center"/>
            <w:shd w:fill="E8EEF5"/>
          </w:tcPr>
          <w:p>
            <w:pPr>
              <w:spacing w:after="0"/>
            </w:pPr>
            <w:r>
              <w:rPr>
                <w:rFonts w:ascii="Calibri" w:hAnsi="Calibri" w:eastAsia="Calibri"/>
                <w:b/>
                <w:color w:val="0B2545"/>
                <w:sz w:val="20"/>
              </w:rPr>
              <w:t>Yêu cầu đo lường</w:t>
            </w:r>
          </w:p>
        </w:tc>
        <w:tc>
          <w:tcPr>
            <w:tcW w:type="dxa" w:w="2640"/>
            <w:tcMar>
              <w:top w:w="80" w:type="dxa"/>
              <w:start w:w="120" w:type="dxa"/>
              <w:bottom w:w="80" w:type="dxa"/>
              <w:end w:w="120" w:type="dxa"/>
            </w:tcMar>
            <w:vAlign w:val="center"/>
            <w:shd w:fill="E8EEF5"/>
          </w:tcPr>
          <w:p>
            <w:pPr>
              <w:spacing w:after="0"/>
            </w:pPr>
            <w:r>
              <w:rPr>
                <w:rFonts w:ascii="Calibri" w:hAnsi="Calibri" w:eastAsia="Calibri"/>
                <w:b/>
                <w:color w:val="0B2545"/>
                <w:sz w:val="20"/>
              </w:rPr>
              <w:t>Cách kiểm chứng</w:t>
            </w:r>
          </w:p>
        </w:tc>
      </w:tr>
      <w:tr>
        <w:tc>
          <w:tcPr>
            <w:tcW w:type="dxa" w:w="1600"/>
            <w:tcMar>
              <w:top w:w="80" w:type="dxa"/>
              <w:start w:w="120" w:type="dxa"/>
              <w:bottom w:w="80" w:type="dxa"/>
              <w:end w:w="120" w:type="dxa"/>
            </w:tcMar>
            <w:vAlign w:val="center"/>
          </w:tcPr>
          <w:p>
            <w:pPr>
              <w:spacing w:after="0"/>
            </w:pPr>
            <w:r>
              <w:rPr>
                <w:rFonts w:ascii="Calibri" w:hAnsi="Calibri" w:eastAsia="Calibri"/>
                <w:sz w:val="19"/>
              </w:rPr>
              <w:t>NFR-DI-01</w:t>
            </w:r>
          </w:p>
        </w:tc>
        <w:tc>
          <w:tcPr>
            <w:tcW w:type="dxa" w:w="5120"/>
            <w:tcMar>
              <w:top w:w="80" w:type="dxa"/>
              <w:start w:w="120" w:type="dxa"/>
              <w:bottom w:w="80" w:type="dxa"/>
              <w:end w:w="120" w:type="dxa"/>
            </w:tcMar>
            <w:vAlign w:val="center"/>
          </w:tcPr>
          <w:p>
            <w:pPr>
              <w:spacing w:after="0"/>
            </w:pPr>
            <w:r>
              <w:rPr>
                <w:rFonts w:ascii="Calibri" w:hAnsi="Calibri" w:eastAsia="Calibri"/>
                <w:sz w:val="19"/>
              </w:rPr>
              <w:t>100% thao tác reset/chunking phải atomic qua MongoDB transaction.</w:t>
            </w:r>
          </w:p>
        </w:tc>
        <w:tc>
          <w:tcPr>
            <w:tcW w:type="dxa" w:w="2640"/>
            <w:tcMar>
              <w:top w:w="80" w:type="dxa"/>
              <w:start w:w="120" w:type="dxa"/>
              <w:bottom w:w="80" w:type="dxa"/>
              <w:end w:w="120" w:type="dxa"/>
            </w:tcMar>
            <w:vAlign w:val="center"/>
          </w:tcPr>
          <w:p>
            <w:pPr>
              <w:spacing w:after="0"/>
            </w:pPr>
            <w:r>
              <w:rPr>
                <w:rFonts w:ascii="Calibri" w:hAnsi="Calibri" w:eastAsia="Calibri"/>
                <w:sz w:val="19"/>
              </w:rPr>
              <w:t>Test restart/throw exception giữa reset và bulk_write, xác nhận không có partial update.</w:t>
            </w:r>
          </w:p>
        </w:tc>
      </w:tr>
      <w:tr>
        <w:tc>
          <w:tcPr>
            <w:tcW w:type="dxa" w:w="1600"/>
            <w:tcMar>
              <w:top w:w="80" w:type="dxa"/>
              <w:start w:w="120" w:type="dxa"/>
              <w:bottom w:w="80" w:type="dxa"/>
              <w:end w:w="120" w:type="dxa"/>
            </w:tcMar>
            <w:vAlign w:val="center"/>
          </w:tcPr>
          <w:p>
            <w:pPr>
              <w:spacing w:after="0"/>
            </w:pPr>
            <w:r>
              <w:rPr>
                <w:rFonts w:ascii="Calibri" w:hAnsi="Calibri" w:eastAsia="Calibri"/>
                <w:sz w:val="19"/>
              </w:rPr>
              <w:t>NFR-DI-02</w:t>
            </w:r>
          </w:p>
        </w:tc>
        <w:tc>
          <w:tcPr>
            <w:tcW w:type="dxa" w:w="5120"/>
            <w:tcMar>
              <w:top w:w="80" w:type="dxa"/>
              <w:start w:w="120" w:type="dxa"/>
              <w:bottom w:w="80" w:type="dxa"/>
              <w:end w:w="120" w:type="dxa"/>
            </w:tcMar>
            <w:vAlign w:val="center"/>
          </w:tcPr>
          <w:p>
            <w:pPr>
              <w:spacing w:after="0"/>
            </w:pPr>
            <w:r>
              <w:rPr>
                <w:rFonts w:ascii="Calibri" w:hAnsi="Calibri" w:eastAsia="Calibri"/>
                <w:sz w:val="19"/>
              </w:rPr>
              <w:t>Rerun cùng ngày không làm thay đổi tổng current_daily_hours hoặc remaining_step_hours.</w:t>
            </w:r>
          </w:p>
        </w:tc>
        <w:tc>
          <w:tcPr>
            <w:tcW w:type="dxa" w:w="2640"/>
            <w:tcMar>
              <w:top w:w="80" w:type="dxa"/>
              <w:start w:w="120" w:type="dxa"/>
              <w:bottom w:w="80" w:type="dxa"/>
              <w:end w:w="120" w:type="dxa"/>
            </w:tcMar>
            <w:vAlign w:val="center"/>
          </w:tcPr>
          <w:p>
            <w:pPr>
              <w:spacing w:after="0"/>
            </w:pPr>
            <w:r>
              <w:rPr>
                <w:rFonts w:ascii="Calibri" w:hAnsi="Calibri" w:eastAsia="Calibri"/>
                <w:sz w:val="19"/>
              </w:rPr>
              <w:t>Chạy job 2 lần cùng today, assert dữ liệu lần 2 không đổi.</w:t>
            </w:r>
          </w:p>
        </w:tc>
      </w:tr>
      <w:tr>
        <w:tc>
          <w:tcPr>
            <w:tcW w:type="dxa" w:w="1600"/>
            <w:tcMar>
              <w:top w:w="80" w:type="dxa"/>
              <w:start w:w="120" w:type="dxa"/>
              <w:bottom w:w="80" w:type="dxa"/>
              <w:end w:w="120" w:type="dxa"/>
            </w:tcMar>
            <w:vAlign w:val="center"/>
          </w:tcPr>
          <w:p>
            <w:pPr>
              <w:spacing w:after="0"/>
            </w:pPr>
            <w:r>
              <w:rPr>
                <w:rFonts w:ascii="Calibri" w:hAnsi="Calibri" w:eastAsia="Calibri"/>
                <w:sz w:val="19"/>
              </w:rPr>
              <w:t>NFR-DI-03</w:t>
            </w:r>
          </w:p>
        </w:tc>
        <w:tc>
          <w:tcPr>
            <w:tcW w:type="dxa" w:w="5120"/>
            <w:tcMar>
              <w:top w:w="80" w:type="dxa"/>
              <w:start w:w="120" w:type="dxa"/>
              <w:bottom w:w="80" w:type="dxa"/>
              <w:end w:w="120" w:type="dxa"/>
            </w:tcMar>
            <w:vAlign w:val="center"/>
          </w:tcPr>
          <w:p>
            <w:pPr>
              <w:spacing w:after="0"/>
            </w:pPr>
            <w:r>
              <w:rPr>
                <w:rFonts w:ascii="Calibri" w:hAnsi="Calibri" w:eastAsia="Calibri"/>
                <w:sz w:val="19"/>
              </w:rPr>
              <w:t>JSON Schema Validator reject 100% dữ liệu sai định dạng vào system_state và tasks.</w:t>
            </w:r>
          </w:p>
        </w:tc>
        <w:tc>
          <w:tcPr>
            <w:tcW w:type="dxa" w:w="2640"/>
            <w:tcMar>
              <w:top w:w="80" w:type="dxa"/>
              <w:start w:w="120" w:type="dxa"/>
              <w:bottom w:w="80" w:type="dxa"/>
              <w:end w:w="120" w:type="dxa"/>
            </w:tcMar>
            <w:vAlign w:val="center"/>
          </w:tcPr>
          <w:p>
            <w:pPr>
              <w:spacing w:after="0"/>
            </w:pPr>
            <w:r>
              <w:rPr>
                <w:rFonts w:ascii="Calibri" w:hAnsi="Calibri" w:eastAsia="Calibri"/>
                <w:sz w:val="19"/>
              </w:rPr>
              <w:t>Insert/update malformed documents phải fail trước khi job đọc.</w:t>
            </w:r>
          </w:p>
        </w:tc>
      </w:tr>
      <w:tr>
        <w:tc>
          <w:tcPr>
            <w:tcW w:type="dxa" w:w="1600"/>
            <w:tcMar>
              <w:top w:w="80" w:type="dxa"/>
              <w:start w:w="120" w:type="dxa"/>
              <w:bottom w:w="80" w:type="dxa"/>
              <w:end w:w="120" w:type="dxa"/>
            </w:tcMar>
            <w:vAlign w:val="center"/>
          </w:tcPr>
          <w:p>
            <w:pPr>
              <w:spacing w:after="0"/>
            </w:pPr>
            <w:r>
              <w:rPr>
                <w:rFonts w:ascii="Calibri" w:hAnsi="Calibri" w:eastAsia="Calibri"/>
                <w:sz w:val="19"/>
              </w:rPr>
              <w:t>NFR-DI-04</w:t>
            </w:r>
          </w:p>
        </w:tc>
        <w:tc>
          <w:tcPr>
            <w:tcW w:type="dxa" w:w="5120"/>
            <w:tcMar>
              <w:top w:w="80" w:type="dxa"/>
              <w:start w:w="120" w:type="dxa"/>
              <w:bottom w:w="80" w:type="dxa"/>
              <w:end w:w="120" w:type="dxa"/>
            </w:tcMar>
            <w:vAlign w:val="center"/>
          </w:tcPr>
          <w:p>
            <w:pPr>
              <w:spacing w:after="0"/>
            </w:pPr>
            <w:r>
              <w:rPr>
                <w:rFonts w:ascii="Calibri" w:hAnsi="Calibri" w:eastAsia="Calibri"/>
                <w:sz w:val="19"/>
              </w:rPr>
              <w:t>remaining_step_hours và current_daily_hours phải luôn &gt;= 0, làm tròn tối đa 2 chữ số thập phân.</w:t>
            </w:r>
          </w:p>
        </w:tc>
        <w:tc>
          <w:tcPr>
            <w:tcW w:type="dxa" w:w="2640"/>
            <w:tcMar>
              <w:top w:w="80" w:type="dxa"/>
              <w:start w:w="120" w:type="dxa"/>
              <w:bottom w:w="80" w:type="dxa"/>
              <w:end w:w="120" w:type="dxa"/>
            </w:tcMar>
            <w:vAlign w:val="center"/>
          </w:tcPr>
          <w:p>
            <w:pPr>
              <w:spacing w:after="0"/>
            </w:pPr>
            <w:r>
              <w:rPr>
                <w:rFonts w:ascii="Calibri" w:hAnsi="Calibri" w:eastAsia="Calibri"/>
                <w:sz w:val="19"/>
              </w:rPr>
              <w:t>Unit test với task 0h, 3.5h, 4.0h, 6.5h và dữ liệu biên.</w:t>
            </w:r>
          </w:p>
        </w:tc>
      </w:tr>
      <w:tr>
        <w:tc>
          <w:tcPr>
            <w:tcW w:type="dxa" w:w="1600"/>
            <w:tcMar>
              <w:top w:w="80" w:type="dxa"/>
              <w:start w:w="120" w:type="dxa"/>
              <w:bottom w:w="80" w:type="dxa"/>
              <w:end w:w="120" w:type="dxa"/>
            </w:tcMar>
            <w:vAlign w:val="center"/>
          </w:tcPr>
          <w:p>
            <w:pPr>
              <w:spacing w:after="0"/>
            </w:pPr>
            <w:r>
              <w:rPr>
                <w:rFonts w:ascii="Calibri" w:hAnsi="Calibri" w:eastAsia="Calibri"/>
                <w:sz w:val="19"/>
              </w:rPr>
              <w:t>NFR-DI-05</w:t>
            </w:r>
          </w:p>
        </w:tc>
        <w:tc>
          <w:tcPr>
            <w:tcW w:type="dxa" w:w="5120"/>
            <w:tcMar>
              <w:top w:w="80" w:type="dxa"/>
              <w:start w:w="120" w:type="dxa"/>
              <w:bottom w:w="80" w:type="dxa"/>
              <w:end w:w="120" w:type="dxa"/>
            </w:tcMar>
            <w:vAlign w:val="center"/>
          </w:tcPr>
          <w:p>
            <w:pPr>
              <w:spacing w:after="0"/>
            </w:pPr>
            <w:r>
              <w:rPr>
                <w:rFonts w:ascii="Calibri" w:hAnsi="Calibri" w:eastAsia="Calibri"/>
                <w:sz w:val="19"/>
              </w:rPr>
              <w:t>Bulk Write reset/chunking cho 1.000 active tasks hoàn tất dưới 500ms trong môi trường test nội bộ.</w:t>
            </w:r>
          </w:p>
        </w:tc>
        <w:tc>
          <w:tcPr>
            <w:tcW w:type="dxa" w:w="2640"/>
            <w:tcMar>
              <w:top w:w="80" w:type="dxa"/>
              <w:start w:w="120" w:type="dxa"/>
              <w:bottom w:w="80" w:type="dxa"/>
              <w:end w:w="120" w:type="dxa"/>
            </w:tcMar>
            <w:vAlign w:val="center"/>
          </w:tcPr>
          <w:p>
            <w:pPr>
              <w:spacing w:after="0"/>
            </w:pPr>
            <w:r>
              <w:rPr>
                <w:rFonts w:ascii="Calibri" w:hAnsi="Calibri" w:eastAsia="Calibri"/>
                <w:sz w:val="19"/>
              </w:rPr>
              <w:t>Benchmark transaction với dataset seed chuẩn.</w:t>
            </w:r>
          </w:p>
        </w:tc>
      </w:tr>
    </w:tbl>
    <w:p>
      <w:pPr>
        <w:spacing w:after="40"/>
      </w:pPr>
    </w:p>
    <w:p>
      <w:pPr>
        <w:pStyle w:val="Heading2"/>
      </w:pPr>
      <w:r>
        <w:t>JSON Schema Validator - system_state</w:t>
      </w:r>
    </w:p>
    <w:p>
      <w:pPr>
        <w:spacing w:before="80" w:after="40"/>
      </w:pPr>
      <w:r>
        <w:rPr>
          <w:rFonts w:ascii="Consolas" w:hAnsi="Consolas" w:eastAsia="Consolas"/>
          <w:b/>
          <w:color w:val="5A616C"/>
          <w:sz w:val="17"/>
        </w:rPr>
        <w:t>```json</w:t>
      </w:r>
    </w:p>
    <w:p>
      <w:pPr>
        <w:pStyle w:val="CodeBlock"/>
        <w:keepLines/>
        <w:spacing w:after="0"/>
        <w:shd w:fill="F7F8FA"/>
      </w:pPr>
      <w:r>
        <w:rPr>
          <w:rFonts w:ascii="Consolas" w:hAnsi="Consolas" w:eastAsia="Consolas"/>
          <w:sz w:val="17"/>
        </w:rPr>
        <w:t>{</w:t>
      </w:r>
    </w:p>
    <w:p>
      <w:pPr>
        <w:pStyle w:val="CodeBlock"/>
        <w:keepLines/>
        <w:spacing w:after="0"/>
        <w:shd w:fill="F7F8FA"/>
      </w:pPr>
      <w:r>
        <w:rPr>
          <w:rFonts w:ascii="Consolas" w:hAnsi="Consolas" w:eastAsia="Consolas"/>
          <w:sz w:val="17"/>
        </w:rPr>
        <w:t xml:space="preserve">  "$jsonSchema": {</w:t>
      </w:r>
    </w:p>
    <w:p>
      <w:pPr>
        <w:pStyle w:val="CodeBlock"/>
        <w:keepLines/>
        <w:spacing w:after="0"/>
        <w:shd w:fill="F7F8FA"/>
      </w:pPr>
      <w:r>
        <w:rPr>
          <w:rFonts w:ascii="Consolas" w:hAnsi="Consolas" w:eastAsia="Consolas"/>
          <w:sz w:val="17"/>
        </w:rPr>
        <w:t xml:space="preserve">    "bsonType": "object",</w:t>
      </w:r>
    </w:p>
    <w:p>
      <w:pPr>
        <w:pStyle w:val="CodeBlock"/>
        <w:keepLines/>
        <w:spacing w:after="0"/>
        <w:shd w:fill="F7F8FA"/>
      </w:pPr>
      <w:r>
        <w:rPr>
          <w:rFonts w:ascii="Consolas" w:hAnsi="Consolas" w:eastAsia="Consolas"/>
          <w:sz w:val="17"/>
        </w:rPr>
        <w:t xml:space="preserve">    "required": ["_id", "job_name", "last_chunked_date", "timezone", "updated_at"],</w:t>
      </w:r>
    </w:p>
    <w:p>
      <w:pPr>
        <w:pStyle w:val="CodeBlock"/>
        <w:keepLines/>
        <w:spacing w:after="0"/>
        <w:shd w:fill="F7F8FA"/>
      </w:pPr>
      <w:r>
        <w:rPr>
          <w:rFonts w:ascii="Consolas" w:hAnsi="Consolas" w:eastAsia="Consolas"/>
          <w:sz w:val="17"/>
        </w:rPr>
        <w:t xml:space="preserve">    "additionalProperties": true,</w:t>
      </w:r>
    </w:p>
    <w:p>
      <w:pPr>
        <w:pStyle w:val="CodeBlock"/>
        <w:keepLines/>
        <w:spacing w:after="0"/>
        <w:shd w:fill="F7F8FA"/>
      </w:pPr>
      <w:r>
        <w:rPr>
          <w:rFonts w:ascii="Consolas" w:hAnsi="Consolas" w:eastAsia="Consolas"/>
          <w:sz w:val="17"/>
        </w:rPr>
        <w:t xml:space="preserve">    "properties": {</w:t>
      </w:r>
    </w:p>
    <w:p>
      <w:pPr>
        <w:pStyle w:val="CodeBlock"/>
        <w:keepLines/>
        <w:spacing w:after="0"/>
        <w:shd w:fill="F7F8FA"/>
      </w:pPr>
      <w:r>
        <w:rPr>
          <w:rFonts w:ascii="Consolas" w:hAnsi="Consolas" w:eastAsia="Consolas"/>
          <w:sz w:val="17"/>
        </w:rPr>
        <w:t xml:space="preserve">      "_id": {</w:t>
      </w:r>
    </w:p>
    <w:p>
      <w:pPr>
        <w:pStyle w:val="CodeBlock"/>
        <w:keepLines/>
        <w:spacing w:after="0"/>
        <w:shd w:fill="F7F8FA"/>
      </w:pPr>
      <w:r>
        <w:rPr>
          <w:rFonts w:ascii="Consolas" w:hAnsi="Consolas" w:eastAsia="Consolas"/>
          <w:sz w:val="17"/>
        </w:rPr>
        <w:t xml:space="preserve">        "bsonType": "string",</w:t>
      </w:r>
    </w:p>
    <w:p>
      <w:pPr>
        <w:pStyle w:val="CodeBlock"/>
        <w:keepLines/>
        <w:spacing w:after="0"/>
        <w:shd w:fill="F7F8FA"/>
      </w:pPr>
      <w:r>
        <w:rPr>
          <w:rFonts w:ascii="Consolas" w:hAnsi="Consolas" w:eastAsia="Consolas"/>
          <w:sz w:val="17"/>
        </w:rPr>
        <w:t xml:space="preserve">        "description": "Ví dụ: daily_workload_chunking"</w:t>
      </w:r>
    </w:p>
    <w:p>
      <w:pPr>
        <w:pStyle w:val="CodeBlock"/>
        <w:keepLines/>
        <w:spacing w:after="0"/>
        <w:shd w:fill="F7F8FA"/>
      </w:pPr>
      <w:r>
        <w:rPr>
          <w:rFonts w:ascii="Consolas" w:hAnsi="Consolas" w:eastAsia="Consolas"/>
          <w:sz w:val="17"/>
        </w:rPr>
        <w:t xml:space="preserve">      },</w:t>
      </w:r>
    </w:p>
    <w:p>
      <w:pPr>
        <w:pStyle w:val="CodeBlock"/>
        <w:keepLines/>
        <w:spacing w:after="0"/>
        <w:shd w:fill="F7F8FA"/>
      </w:pPr>
      <w:r>
        <w:rPr>
          <w:rFonts w:ascii="Consolas" w:hAnsi="Consolas" w:eastAsia="Consolas"/>
          <w:sz w:val="17"/>
        </w:rPr>
        <w:t xml:space="preserve">      "job_name": {</w:t>
      </w:r>
    </w:p>
    <w:p>
      <w:pPr>
        <w:pStyle w:val="CodeBlock"/>
        <w:keepLines/>
        <w:spacing w:after="0"/>
        <w:shd w:fill="F7F8FA"/>
      </w:pPr>
      <w:r>
        <w:rPr>
          <w:rFonts w:ascii="Consolas" w:hAnsi="Consolas" w:eastAsia="Consolas"/>
          <w:sz w:val="17"/>
        </w:rPr>
        <w:t xml:space="preserve">        "enum": ["daily_workload_chunking"]</w:t>
      </w:r>
    </w:p>
    <w:p>
      <w:pPr>
        <w:pStyle w:val="CodeBlock"/>
        <w:keepLines/>
        <w:spacing w:after="0"/>
        <w:shd w:fill="F7F8FA"/>
      </w:pPr>
      <w:r>
        <w:rPr>
          <w:rFonts w:ascii="Consolas" w:hAnsi="Consolas" w:eastAsia="Consolas"/>
          <w:sz w:val="17"/>
        </w:rPr>
        <w:t xml:space="preserve">      },</w:t>
      </w:r>
    </w:p>
    <w:p>
      <w:pPr>
        <w:pStyle w:val="CodeBlock"/>
        <w:keepLines/>
        <w:spacing w:after="0"/>
        <w:shd w:fill="F7F8FA"/>
      </w:pPr>
      <w:r>
        <w:rPr>
          <w:rFonts w:ascii="Consolas" w:hAnsi="Consolas" w:eastAsia="Consolas"/>
          <w:sz w:val="17"/>
        </w:rPr>
        <w:t xml:space="preserve">      "last_chunked_date": {</w:t>
      </w:r>
    </w:p>
    <w:p>
      <w:pPr>
        <w:pStyle w:val="CodeBlock"/>
        <w:keepLines/>
        <w:spacing w:after="0"/>
        <w:shd w:fill="F7F8FA"/>
      </w:pPr>
      <w:r>
        <w:rPr>
          <w:rFonts w:ascii="Consolas" w:hAnsi="Consolas" w:eastAsia="Consolas"/>
          <w:sz w:val="17"/>
        </w:rPr>
        <w:t xml:space="preserve">        "bsonType": "string",</w:t>
      </w:r>
    </w:p>
    <w:p>
      <w:pPr>
        <w:pStyle w:val="CodeBlock"/>
        <w:keepLines/>
        <w:spacing w:after="0"/>
        <w:shd w:fill="F7F8FA"/>
      </w:pPr>
      <w:r>
        <w:rPr>
          <w:rFonts w:ascii="Consolas" w:hAnsi="Consolas" w:eastAsia="Consolas"/>
          <w:sz w:val="17"/>
        </w:rPr>
        <w:t xml:space="preserve">        "pattern": "^[0-9]{4}-[0-9]{2}-[0-9]{2}$",</w:t>
      </w:r>
    </w:p>
    <w:p>
      <w:pPr>
        <w:pStyle w:val="CodeBlock"/>
        <w:keepLines/>
        <w:spacing w:after="0"/>
        <w:shd w:fill="F7F8FA"/>
      </w:pPr>
      <w:r>
        <w:rPr>
          <w:rFonts w:ascii="Consolas" w:hAnsi="Consolas" w:eastAsia="Consolas"/>
          <w:sz w:val="17"/>
        </w:rPr>
        <w:t xml:space="preserve">        "description": "Ngày local theo Asia/Ho_Chi_Minh"</w:t>
      </w:r>
    </w:p>
    <w:p>
      <w:pPr>
        <w:pStyle w:val="CodeBlock"/>
        <w:keepLines/>
        <w:spacing w:after="0"/>
        <w:shd w:fill="F7F8FA"/>
      </w:pPr>
      <w:r>
        <w:rPr>
          <w:rFonts w:ascii="Consolas" w:hAnsi="Consolas" w:eastAsia="Consolas"/>
          <w:sz w:val="17"/>
        </w:rPr>
        <w:t xml:space="preserve">      },</w:t>
      </w:r>
    </w:p>
    <w:p>
      <w:pPr>
        <w:pStyle w:val="CodeBlock"/>
        <w:keepLines/>
        <w:spacing w:after="0"/>
        <w:shd w:fill="F7F8FA"/>
      </w:pPr>
      <w:r>
        <w:rPr>
          <w:rFonts w:ascii="Consolas" w:hAnsi="Consolas" w:eastAsia="Consolas"/>
          <w:sz w:val="17"/>
        </w:rPr>
        <w:t xml:space="preserve">      "last_chunked_at": {</w:t>
      </w:r>
    </w:p>
    <w:p>
      <w:pPr>
        <w:pStyle w:val="CodeBlock"/>
        <w:keepLines/>
        <w:spacing w:after="0"/>
        <w:shd w:fill="F7F8FA"/>
      </w:pPr>
      <w:r>
        <w:rPr>
          <w:rFonts w:ascii="Consolas" w:hAnsi="Consolas" w:eastAsia="Consolas"/>
          <w:sz w:val="17"/>
        </w:rPr>
        <w:t xml:space="preserve">        "bsonType": ["date", "null"],</w:t>
      </w:r>
    </w:p>
    <w:p>
      <w:pPr>
        <w:pStyle w:val="CodeBlock"/>
        <w:keepLines/>
        <w:spacing w:after="0"/>
        <w:shd w:fill="F7F8FA"/>
      </w:pPr>
      <w:r>
        <w:rPr>
          <w:rFonts w:ascii="Consolas" w:hAnsi="Consolas" w:eastAsia="Consolas"/>
          <w:sz w:val="17"/>
        </w:rPr>
        <w:t xml:space="preserve">        "description": "Timestamp ghi nhận khi transaction commit"</w:t>
      </w:r>
    </w:p>
    <w:p>
      <w:pPr>
        <w:pStyle w:val="CodeBlock"/>
        <w:keepLines/>
        <w:spacing w:after="0"/>
        <w:shd w:fill="F7F8FA"/>
      </w:pPr>
      <w:r>
        <w:rPr>
          <w:rFonts w:ascii="Consolas" w:hAnsi="Consolas" w:eastAsia="Consolas"/>
          <w:sz w:val="17"/>
        </w:rPr>
        <w:t xml:space="preserve">      },</w:t>
      </w:r>
    </w:p>
    <w:p>
      <w:pPr>
        <w:pStyle w:val="CodeBlock"/>
        <w:keepLines/>
        <w:spacing w:after="0"/>
        <w:shd w:fill="F7F8FA"/>
      </w:pPr>
      <w:r>
        <w:rPr>
          <w:rFonts w:ascii="Consolas" w:hAnsi="Consolas" w:eastAsia="Consolas"/>
          <w:sz w:val="17"/>
        </w:rPr>
        <w:t xml:space="preserve">      "timezone": {</w:t>
      </w:r>
    </w:p>
    <w:p>
      <w:pPr>
        <w:pStyle w:val="CodeBlock"/>
        <w:keepLines/>
        <w:spacing w:after="0"/>
        <w:shd w:fill="F7F8FA"/>
      </w:pPr>
      <w:r>
        <w:rPr>
          <w:rFonts w:ascii="Consolas" w:hAnsi="Consolas" w:eastAsia="Consolas"/>
          <w:sz w:val="17"/>
        </w:rPr>
        <w:t xml:space="preserve">        "enum": ["Asia/Ho_Chi_Minh"]</w:t>
      </w:r>
    </w:p>
    <w:p>
      <w:pPr>
        <w:pStyle w:val="CodeBlock"/>
        <w:keepLines/>
        <w:spacing w:after="0"/>
        <w:shd w:fill="F7F8FA"/>
      </w:pPr>
      <w:r>
        <w:rPr>
          <w:rFonts w:ascii="Consolas" w:hAnsi="Consolas" w:eastAsia="Consolas"/>
          <w:sz w:val="17"/>
        </w:rPr>
        <w:t xml:space="preserve">      },</w:t>
      </w:r>
    </w:p>
    <w:p>
      <w:pPr>
        <w:pStyle w:val="CodeBlock"/>
        <w:keepLines/>
        <w:spacing w:after="0"/>
        <w:shd w:fill="F7F8FA"/>
      </w:pPr>
      <w:r>
        <w:rPr>
          <w:rFonts w:ascii="Consolas" w:hAnsi="Consolas" w:eastAsia="Consolas"/>
          <w:sz w:val="17"/>
        </w:rPr>
        <w:t xml:space="preserve">      "status": {</w:t>
      </w:r>
    </w:p>
    <w:p>
      <w:pPr>
        <w:pStyle w:val="CodeBlock"/>
        <w:keepLines/>
        <w:spacing w:after="0"/>
        <w:shd w:fill="F7F8FA"/>
      </w:pPr>
      <w:r>
        <w:rPr>
          <w:rFonts w:ascii="Consolas" w:hAnsi="Consolas" w:eastAsia="Consolas"/>
          <w:sz w:val="17"/>
        </w:rPr>
        <w:t xml:space="preserve">        "enum": ["idle", "running", "completed", "failed", "skipped"]</w:t>
      </w:r>
    </w:p>
    <w:p>
      <w:pPr>
        <w:pStyle w:val="CodeBlock"/>
        <w:keepLines/>
        <w:spacing w:after="0"/>
        <w:shd w:fill="F7F8FA"/>
      </w:pPr>
      <w:r>
        <w:rPr>
          <w:rFonts w:ascii="Consolas" w:hAnsi="Consolas" w:eastAsia="Consolas"/>
          <w:sz w:val="17"/>
        </w:rPr>
        <w:t xml:space="preserve">      },</w:t>
      </w:r>
    </w:p>
    <w:p>
      <w:pPr>
        <w:pStyle w:val="CodeBlock"/>
        <w:keepLines/>
        <w:spacing w:after="0"/>
        <w:shd w:fill="F7F8FA"/>
      </w:pPr>
      <w:r>
        <w:rPr>
          <w:rFonts w:ascii="Consolas" w:hAnsi="Consolas" w:eastAsia="Consolas"/>
          <w:sz w:val="17"/>
        </w:rPr>
        <w:t xml:space="preserve">      "updated_at": {</w:t>
      </w:r>
    </w:p>
    <w:p>
      <w:pPr>
        <w:pStyle w:val="CodeBlock"/>
        <w:keepLines/>
        <w:spacing w:after="0"/>
        <w:shd w:fill="F7F8FA"/>
      </w:pPr>
      <w:r>
        <w:rPr>
          <w:rFonts w:ascii="Consolas" w:hAnsi="Consolas" w:eastAsia="Consolas"/>
          <w:sz w:val="17"/>
        </w:rPr>
        <w:t xml:space="preserve">        "bsonType": "date"</w:t>
      </w:r>
    </w:p>
    <w:p>
      <w:pPr>
        <w:pStyle w:val="CodeBlock"/>
        <w:keepLines/>
        <w:spacing w:after="0"/>
        <w:shd w:fill="F7F8FA"/>
      </w:pPr>
      <w:r>
        <w:rPr>
          <w:rFonts w:ascii="Consolas" w:hAnsi="Consolas" w:eastAsia="Consolas"/>
          <w:sz w:val="17"/>
        </w:rPr>
        <w:t xml:space="preserve">      }</w:t>
      </w:r>
    </w:p>
    <w:p>
      <w:pPr>
        <w:pStyle w:val="CodeBlock"/>
        <w:keepLines/>
        <w:spacing w:after="0"/>
        <w:shd w:fill="F7F8FA"/>
      </w:pPr>
      <w:r>
        <w:rPr>
          <w:rFonts w:ascii="Consolas" w:hAnsi="Consolas" w:eastAsia="Consolas"/>
          <w:sz w:val="17"/>
        </w:rPr>
        <w:t xml:space="preserve">    }</w:t>
      </w:r>
    </w:p>
    <w:p>
      <w:pPr>
        <w:pStyle w:val="CodeBlock"/>
        <w:keepLines/>
        <w:spacing w:after="0"/>
        <w:shd w:fill="F7F8FA"/>
      </w:pPr>
      <w:r>
        <w:rPr>
          <w:rFonts w:ascii="Consolas" w:hAnsi="Consolas" w:eastAsia="Consolas"/>
          <w:sz w:val="17"/>
        </w:rPr>
        <w:t xml:space="preserve">  }</w:t>
      </w:r>
    </w:p>
    <w:p>
      <w:pPr>
        <w:pStyle w:val="CodeBlock"/>
        <w:keepLines/>
        <w:spacing w:after="0"/>
        <w:shd w:fill="F7F8FA"/>
      </w:pPr>
      <w:r>
        <w:rPr>
          <w:rFonts w:ascii="Consolas" w:hAnsi="Consolas" w:eastAsia="Consolas"/>
          <w:sz w:val="17"/>
        </w:rPr>
        <w:t>}</w:t>
      </w:r>
    </w:p>
    <w:p>
      <w:pPr>
        <w:spacing w:before="0" w:after="160"/>
      </w:pPr>
      <w:r>
        <w:rPr>
          <w:rFonts w:ascii="Consolas" w:hAnsi="Consolas" w:eastAsia="Consolas"/>
          <w:b/>
          <w:color w:val="5A616C"/>
          <w:sz w:val="17"/>
        </w:rPr>
        <w:t>```</w:t>
      </w:r>
    </w:p>
    <w:p>
      <w:pPr>
        <w:pStyle w:val="Heading2"/>
      </w:pPr>
      <w:r>
        <w:t>JSON Schema Validator - tasks.metrics liên quan</w:t>
      </w:r>
    </w:p>
    <w:p>
      <w:pPr>
        <w:spacing w:before="80" w:after="40"/>
      </w:pPr>
      <w:r>
        <w:rPr>
          <w:rFonts w:ascii="Consolas" w:hAnsi="Consolas" w:eastAsia="Consolas"/>
          <w:b/>
          <w:color w:val="5A616C"/>
          <w:sz w:val="17"/>
        </w:rPr>
        <w:t>```json</w:t>
      </w:r>
    </w:p>
    <w:p>
      <w:pPr>
        <w:pStyle w:val="CodeBlock"/>
        <w:keepLines/>
        <w:spacing w:after="0"/>
        <w:shd w:fill="F7F8FA"/>
      </w:pPr>
      <w:r>
        <w:rPr>
          <w:rFonts w:ascii="Consolas" w:hAnsi="Consolas" w:eastAsia="Consolas"/>
          <w:sz w:val="17"/>
        </w:rPr>
        <w:t>{</w:t>
      </w:r>
    </w:p>
    <w:p>
      <w:pPr>
        <w:pStyle w:val="CodeBlock"/>
        <w:keepLines/>
        <w:spacing w:after="0"/>
        <w:shd w:fill="F7F8FA"/>
      </w:pPr>
      <w:r>
        <w:rPr>
          <w:rFonts w:ascii="Consolas" w:hAnsi="Consolas" w:eastAsia="Consolas"/>
          <w:sz w:val="17"/>
        </w:rPr>
        <w:t xml:space="preserve">  "$jsonSchema": {</w:t>
      </w:r>
    </w:p>
    <w:p>
      <w:pPr>
        <w:pStyle w:val="CodeBlock"/>
        <w:keepLines/>
        <w:spacing w:after="0"/>
        <w:shd w:fill="F7F8FA"/>
      </w:pPr>
      <w:r>
        <w:rPr>
          <w:rFonts w:ascii="Consolas" w:hAnsi="Consolas" w:eastAsia="Consolas"/>
          <w:sz w:val="17"/>
        </w:rPr>
        <w:t xml:space="preserve">    "bsonType": "object",</w:t>
      </w:r>
    </w:p>
    <w:p>
      <w:pPr>
        <w:pStyle w:val="CodeBlock"/>
        <w:keepLines/>
        <w:spacing w:after="0"/>
        <w:shd w:fill="F7F8FA"/>
      </w:pPr>
      <w:r>
        <w:rPr>
          <w:rFonts w:ascii="Consolas" w:hAnsi="Consolas" w:eastAsia="Consolas"/>
          <w:sz w:val="17"/>
        </w:rPr>
        <w:t xml:space="preserve">    "required": [</w:t>
      </w:r>
    </w:p>
    <w:p>
      <w:pPr>
        <w:pStyle w:val="CodeBlock"/>
        <w:keepLines/>
        <w:spacing w:after="0"/>
        <w:shd w:fill="F7F8FA"/>
      </w:pPr>
      <w:r>
        <w:rPr>
          <w:rFonts w:ascii="Consolas" w:hAnsi="Consolas" w:eastAsia="Consolas"/>
          <w:sz w:val="17"/>
        </w:rPr>
        <w:t xml:space="preserve">      "_id",</w:t>
      </w:r>
    </w:p>
    <w:p>
      <w:pPr>
        <w:pStyle w:val="CodeBlock"/>
        <w:keepLines/>
        <w:spacing w:after="0"/>
        <w:shd w:fill="F7F8FA"/>
      </w:pPr>
      <w:r>
        <w:rPr>
          <w:rFonts w:ascii="Consolas" w:hAnsi="Consolas" w:eastAsia="Consolas"/>
          <w:sz w:val="17"/>
        </w:rPr>
        <w:t xml:space="preserve">      "status",</w:t>
      </w:r>
    </w:p>
    <w:p>
      <w:pPr>
        <w:pStyle w:val="CodeBlock"/>
        <w:keepLines/>
        <w:spacing w:after="0"/>
        <w:shd w:fill="F7F8FA"/>
      </w:pPr>
      <w:r>
        <w:rPr>
          <w:rFonts w:ascii="Consolas" w:hAnsi="Consolas" w:eastAsia="Consolas"/>
          <w:sz w:val="17"/>
        </w:rPr>
        <w:t xml:space="preserve">      "current_assigned_to",</w:t>
      </w:r>
    </w:p>
    <w:p>
      <w:pPr>
        <w:pStyle w:val="CodeBlock"/>
        <w:keepLines/>
        <w:spacing w:after="0"/>
        <w:shd w:fill="F7F8FA"/>
      </w:pPr>
      <w:r>
        <w:rPr>
          <w:rFonts w:ascii="Consolas" w:hAnsi="Consolas" w:eastAsia="Consolas"/>
          <w:sz w:val="17"/>
        </w:rPr>
        <w:t xml:space="preserve">      "metrics",</w:t>
      </w:r>
    </w:p>
    <w:p>
      <w:pPr>
        <w:pStyle w:val="CodeBlock"/>
        <w:keepLines/>
        <w:spacing w:after="0"/>
        <w:shd w:fill="F7F8FA"/>
      </w:pPr>
      <w:r>
        <w:rPr>
          <w:rFonts w:ascii="Consolas" w:hAnsi="Consolas" w:eastAsia="Consolas"/>
          <w:sz w:val="17"/>
        </w:rPr>
        <w:t xml:space="preserve">      "control_flags",</w:t>
      </w:r>
    </w:p>
    <w:p>
      <w:pPr>
        <w:pStyle w:val="CodeBlock"/>
        <w:keepLines/>
        <w:spacing w:after="0"/>
        <w:shd w:fill="F7F8FA"/>
      </w:pPr>
      <w:r>
        <w:rPr>
          <w:rFonts w:ascii="Consolas" w:hAnsi="Consolas" w:eastAsia="Consolas"/>
          <w:sz w:val="17"/>
        </w:rPr>
        <w:t xml:space="preserve">      "timestamps"</w:t>
      </w:r>
    </w:p>
    <w:p>
      <w:pPr>
        <w:pStyle w:val="CodeBlock"/>
        <w:keepLines/>
        <w:spacing w:after="0"/>
        <w:shd w:fill="F7F8FA"/>
      </w:pPr>
      <w:r>
        <w:rPr>
          <w:rFonts w:ascii="Consolas" w:hAnsi="Consolas" w:eastAsia="Consolas"/>
          <w:sz w:val="17"/>
        </w:rPr>
        <w:t xml:space="preserve">    ],</w:t>
      </w:r>
    </w:p>
    <w:p>
      <w:pPr>
        <w:pStyle w:val="CodeBlock"/>
        <w:keepLines/>
        <w:spacing w:after="0"/>
        <w:shd w:fill="F7F8FA"/>
      </w:pPr>
      <w:r>
        <w:rPr>
          <w:rFonts w:ascii="Consolas" w:hAnsi="Consolas" w:eastAsia="Consolas"/>
          <w:sz w:val="17"/>
        </w:rPr>
        <w:t xml:space="preserve">    "additionalProperties": true,</w:t>
      </w:r>
    </w:p>
    <w:p>
      <w:pPr>
        <w:pStyle w:val="CodeBlock"/>
        <w:keepLines/>
        <w:spacing w:after="0"/>
        <w:shd w:fill="F7F8FA"/>
      </w:pPr>
      <w:r>
        <w:rPr>
          <w:rFonts w:ascii="Consolas" w:hAnsi="Consolas" w:eastAsia="Consolas"/>
          <w:sz w:val="17"/>
        </w:rPr>
        <w:t xml:space="preserve">    "properties": {</w:t>
      </w:r>
    </w:p>
    <w:p>
      <w:pPr>
        <w:pStyle w:val="CodeBlock"/>
        <w:keepLines/>
        <w:spacing w:after="0"/>
        <w:shd w:fill="F7F8FA"/>
      </w:pPr>
      <w:r>
        <w:rPr>
          <w:rFonts w:ascii="Consolas" w:hAnsi="Consolas" w:eastAsia="Consolas"/>
          <w:sz w:val="17"/>
        </w:rPr>
        <w:t xml:space="preserve">      "_id": {</w:t>
      </w:r>
    </w:p>
    <w:p>
      <w:pPr>
        <w:pStyle w:val="CodeBlock"/>
        <w:keepLines/>
        <w:spacing w:after="0"/>
        <w:shd w:fill="F7F8FA"/>
      </w:pPr>
      <w:r>
        <w:rPr>
          <w:rFonts w:ascii="Consolas" w:hAnsi="Consolas" w:eastAsia="Consolas"/>
          <w:sz w:val="17"/>
        </w:rPr>
        <w:t xml:space="preserve">        "bsonType": "string"</w:t>
      </w:r>
    </w:p>
    <w:p>
      <w:pPr>
        <w:pStyle w:val="CodeBlock"/>
        <w:keepLines/>
        <w:spacing w:after="0"/>
        <w:shd w:fill="F7F8FA"/>
      </w:pPr>
      <w:r>
        <w:rPr>
          <w:rFonts w:ascii="Consolas" w:hAnsi="Consolas" w:eastAsia="Consolas"/>
          <w:sz w:val="17"/>
        </w:rPr>
        <w:t xml:space="preserve">      },</w:t>
      </w:r>
    </w:p>
    <w:p>
      <w:pPr>
        <w:pStyle w:val="CodeBlock"/>
        <w:keepLines/>
        <w:spacing w:after="0"/>
        <w:shd w:fill="F7F8FA"/>
      </w:pPr>
      <w:r>
        <w:rPr>
          <w:rFonts w:ascii="Consolas" w:hAnsi="Consolas" w:eastAsia="Consolas"/>
          <w:sz w:val="17"/>
        </w:rPr>
        <w:t xml:space="preserve">      "status": {</w:t>
      </w:r>
    </w:p>
    <w:p>
      <w:pPr>
        <w:pStyle w:val="CodeBlock"/>
        <w:keepLines/>
        <w:spacing w:after="0"/>
        <w:shd w:fill="F7F8FA"/>
      </w:pPr>
      <w:r>
        <w:rPr>
          <w:rFonts w:ascii="Consolas" w:hAnsi="Consolas" w:eastAsia="Consolas"/>
          <w:sz w:val="17"/>
        </w:rPr>
        <w:t xml:space="preserve">        "enum": ["Chờ xử lý", "Đang xử lý", "Hoàn thành", "Tạm dừng", "Hủy"]</w:t>
      </w:r>
    </w:p>
    <w:p>
      <w:pPr>
        <w:pStyle w:val="CodeBlock"/>
        <w:keepLines/>
        <w:spacing w:after="0"/>
        <w:shd w:fill="F7F8FA"/>
      </w:pPr>
      <w:r>
        <w:rPr>
          <w:rFonts w:ascii="Consolas" w:hAnsi="Consolas" w:eastAsia="Consolas"/>
          <w:sz w:val="17"/>
        </w:rPr>
        <w:t xml:space="preserve">      },</w:t>
      </w:r>
    </w:p>
    <w:p>
      <w:pPr>
        <w:pStyle w:val="CodeBlock"/>
        <w:keepLines/>
        <w:spacing w:after="0"/>
        <w:shd w:fill="F7F8FA"/>
      </w:pPr>
      <w:r>
        <w:rPr>
          <w:rFonts w:ascii="Consolas" w:hAnsi="Consolas" w:eastAsia="Consolas"/>
          <w:sz w:val="17"/>
        </w:rPr>
        <w:t xml:space="preserve">      "current_assigned_to": {</w:t>
      </w:r>
    </w:p>
    <w:p>
      <w:pPr>
        <w:pStyle w:val="CodeBlock"/>
        <w:keepLines/>
        <w:spacing w:after="0"/>
        <w:shd w:fill="F7F8FA"/>
      </w:pPr>
      <w:r>
        <w:rPr>
          <w:rFonts w:ascii="Consolas" w:hAnsi="Consolas" w:eastAsia="Consolas"/>
          <w:sz w:val="17"/>
        </w:rPr>
        <w:t xml:space="preserve">        "bsonType": "string"</w:t>
      </w:r>
    </w:p>
    <w:p>
      <w:pPr>
        <w:pStyle w:val="CodeBlock"/>
        <w:keepLines/>
        <w:spacing w:after="0"/>
        <w:shd w:fill="F7F8FA"/>
      </w:pPr>
      <w:r>
        <w:rPr>
          <w:rFonts w:ascii="Consolas" w:hAnsi="Consolas" w:eastAsia="Consolas"/>
          <w:sz w:val="17"/>
        </w:rPr>
        <w:t xml:space="preserve">      },</w:t>
      </w:r>
    </w:p>
    <w:p>
      <w:pPr>
        <w:pStyle w:val="CodeBlock"/>
        <w:keepLines/>
        <w:spacing w:after="0"/>
        <w:shd w:fill="F7F8FA"/>
      </w:pPr>
      <w:r>
        <w:rPr>
          <w:rFonts w:ascii="Consolas" w:hAnsi="Consolas" w:eastAsia="Consolas"/>
          <w:sz w:val="17"/>
        </w:rPr>
        <w:t xml:space="preserve">      "metrics": {</w:t>
      </w:r>
    </w:p>
    <w:p>
      <w:pPr>
        <w:pStyle w:val="CodeBlock"/>
        <w:keepLines/>
        <w:spacing w:after="0"/>
        <w:shd w:fill="F7F8FA"/>
      </w:pPr>
      <w:r>
        <w:rPr>
          <w:rFonts w:ascii="Consolas" w:hAnsi="Consolas" w:eastAsia="Consolas"/>
          <w:sz w:val="17"/>
        </w:rPr>
        <w:t xml:space="preserve">        "bsonType": "object",</w:t>
      </w:r>
    </w:p>
    <w:p>
      <w:pPr>
        <w:pStyle w:val="CodeBlock"/>
        <w:keepLines/>
        <w:spacing w:after="0"/>
        <w:shd w:fill="F7F8FA"/>
      </w:pPr>
      <w:r>
        <w:rPr>
          <w:rFonts w:ascii="Consolas" w:hAnsi="Consolas" w:eastAsia="Consolas"/>
          <w:sz w:val="17"/>
        </w:rPr>
        <w:t xml:space="preserve">        "required": ["workload_score", "step_duration_hours"],</w:t>
      </w:r>
    </w:p>
    <w:p>
      <w:pPr>
        <w:pStyle w:val="CodeBlock"/>
        <w:keepLines/>
        <w:spacing w:after="0"/>
        <w:shd w:fill="F7F8FA"/>
      </w:pPr>
      <w:r>
        <w:rPr>
          <w:rFonts w:ascii="Consolas" w:hAnsi="Consolas" w:eastAsia="Consolas"/>
          <w:sz w:val="17"/>
        </w:rPr>
        <w:t xml:space="preserve">        "properties": {</w:t>
      </w:r>
    </w:p>
    <w:p>
      <w:pPr>
        <w:pStyle w:val="CodeBlock"/>
        <w:keepLines/>
        <w:spacing w:after="0"/>
        <w:shd w:fill="F7F8FA"/>
      </w:pPr>
      <w:r>
        <w:rPr>
          <w:rFonts w:ascii="Consolas" w:hAnsi="Consolas" w:eastAsia="Consolas"/>
          <w:sz w:val="17"/>
        </w:rPr>
        <w:t xml:space="preserve">          "workload_score": {</w:t>
      </w:r>
    </w:p>
    <w:p>
      <w:pPr>
        <w:pStyle w:val="CodeBlock"/>
        <w:keepLines/>
        <w:spacing w:after="0"/>
        <w:shd w:fill="F7F8FA"/>
      </w:pPr>
      <w:r>
        <w:rPr>
          <w:rFonts w:ascii="Consolas" w:hAnsi="Consolas" w:eastAsia="Consolas"/>
          <w:sz w:val="17"/>
        </w:rPr>
        <w:t xml:space="preserve">            "bsonType": ["double", "int"],</w:t>
      </w:r>
    </w:p>
    <w:p>
      <w:pPr>
        <w:pStyle w:val="CodeBlock"/>
        <w:keepLines/>
        <w:spacing w:after="0"/>
        <w:shd w:fill="F7F8FA"/>
      </w:pPr>
      <w:r>
        <w:rPr>
          <w:rFonts w:ascii="Consolas" w:hAnsi="Consolas" w:eastAsia="Consolas"/>
          <w:sz w:val="17"/>
        </w:rPr>
        <w:t xml:space="preserve">            "minimum": 0</w:t>
      </w:r>
    </w:p>
    <w:p>
      <w:pPr>
        <w:pStyle w:val="CodeBlock"/>
        <w:keepLines/>
        <w:spacing w:after="0"/>
        <w:shd w:fill="F7F8FA"/>
      </w:pPr>
      <w:r>
        <w:rPr>
          <w:rFonts w:ascii="Consolas" w:hAnsi="Consolas" w:eastAsia="Consolas"/>
          <w:sz w:val="17"/>
        </w:rPr>
        <w:t xml:space="preserve">          },</w:t>
      </w:r>
    </w:p>
    <w:p>
      <w:pPr>
        <w:pStyle w:val="CodeBlock"/>
        <w:keepLines/>
        <w:spacing w:after="0"/>
        <w:shd w:fill="F7F8FA"/>
      </w:pPr>
      <w:r>
        <w:rPr>
          <w:rFonts w:ascii="Consolas" w:hAnsi="Consolas" w:eastAsia="Consolas"/>
          <w:sz w:val="17"/>
        </w:rPr>
        <w:t xml:space="preserve">          "step_duration_hours": {</w:t>
      </w:r>
    </w:p>
    <w:p>
      <w:pPr>
        <w:pStyle w:val="CodeBlock"/>
        <w:keepLines/>
        <w:spacing w:after="0"/>
        <w:shd w:fill="F7F8FA"/>
      </w:pPr>
      <w:r>
        <w:rPr>
          <w:rFonts w:ascii="Consolas" w:hAnsi="Consolas" w:eastAsia="Consolas"/>
          <w:sz w:val="17"/>
        </w:rPr>
        <w:t xml:space="preserve">            "bsonType": ["double", "int"],</w:t>
      </w:r>
    </w:p>
    <w:p>
      <w:pPr>
        <w:pStyle w:val="CodeBlock"/>
        <w:keepLines/>
        <w:spacing w:after="0"/>
        <w:shd w:fill="F7F8FA"/>
      </w:pPr>
      <w:r>
        <w:rPr>
          <w:rFonts w:ascii="Consolas" w:hAnsi="Consolas" w:eastAsia="Consolas"/>
          <w:sz w:val="17"/>
        </w:rPr>
        <w:t xml:space="preserve">            "minimum": 0</w:t>
      </w:r>
    </w:p>
    <w:p>
      <w:pPr>
        <w:pStyle w:val="CodeBlock"/>
        <w:keepLines/>
        <w:spacing w:after="0"/>
        <w:shd w:fill="F7F8FA"/>
      </w:pPr>
      <w:r>
        <w:rPr>
          <w:rFonts w:ascii="Consolas" w:hAnsi="Consolas" w:eastAsia="Consolas"/>
          <w:sz w:val="17"/>
        </w:rPr>
        <w:t xml:space="preserve">          },</w:t>
      </w:r>
    </w:p>
    <w:p>
      <w:pPr>
        <w:pStyle w:val="CodeBlock"/>
        <w:keepLines/>
        <w:spacing w:after="0"/>
        <w:shd w:fill="F7F8FA"/>
      </w:pPr>
      <w:r>
        <w:rPr>
          <w:rFonts w:ascii="Consolas" w:hAnsi="Consolas" w:eastAsia="Consolas"/>
          <w:sz w:val="17"/>
        </w:rPr>
        <w:t xml:space="preserve">          "remaining_step_hours": {</w:t>
      </w:r>
    </w:p>
    <w:p>
      <w:pPr>
        <w:pStyle w:val="CodeBlock"/>
        <w:keepLines/>
        <w:spacing w:after="0"/>
        <w:shd w:fill="F7F8FA"/>
      </w:pPr>
      <w:r>
        <w:rPr>
          <w:rFonts w:ascii="Consolas" w:hAnsi="Consolas" w:eastAsia="Consolas"/>
          <w:sz w:val="17"/>
        </w:rPr>
        <w:t xml:space="preserve">            "bsonType": ["double", "int", "null"],</w:t>
      </w:r>
    </w:p>
    <w:p>
      <w:pPr>
        <w:pStyle w:val="CodeBlock"/>
        <w:keepLines/>
        <w:spacing w:after="0"/>
        <w:shd w:fill="F7F8FA"/>
      </w:pPr>
      <w:r>
        <w:rPr>
          <w:rFonts w:ascii="Consolas" w:hAnsi="Consolas" w:eastAsia="Consolas"/>
          <w:sz w:val="17"/>
        </w:rPr>
        <w:t xml:space="preserve">            "minimum": 0</w:t>
      </w:r>
    </w:p>
    <w:p>
      <w:pPr>
        <w:pStyle w:val="CodeBlock"/>
        <w:keepLines/>
        <w:spacing w:after="0"/>
        <w:shd w:fill="F7F8FA"/>
      </w:pPr>
      <w:r>
        <w:rPr>
          <w:rFonts w:ascii="Consolas" w:hAnsi="Consolas" w:eastAsia="Consolas"/>
          <w:sz w:val="17"/>
        </w:rPr>
        <w:t xml:space="preserve">          },</w:t>
      </w:r>
    </w:p>
    <w:p>
      <w:pPr>
        <w:pStyle w:val="CodeBlock"/>
        <w:keepLines/>
        <w:spacing w:after="0"/>
        <w:shd w:fill="F7F8FA"/>
      </w:pPr>
      <w:r>
        <w:rPr>
          <w:rFonts w:ascii="Consolas" w:hAnsi="Consolas" w:eastAsia="Consolas"/>
          <w:sz w:val="17"/>
        </w:rPr>
        <w:t xml:space="preserve">          "last_chunked_date": {</w:t>
      </w:r>
    </w:p>
    <w:p>
      <w:pPr>
        <w:pStyle w:val="CodeBlock"/>
        <w:keepLines/>
        <w:spacing w:after="0"/>
        <w:shd w:fill="F7F8FA"/>
      </w:pPr>
      <w:r>
        <w:rPr>
          <w:rFonts w:ascii="Consolas" w:hAnsi="Consolas" w:eastAsia="Consolas"/>
          <w:sz w:val="17"/>
        </w:rPr>
        <w:t xml:space="preserve">            "bsonType": ["string", "null"],</w:t>
      </w:r>
    </w:p>
    <w:p>
      <w:pPr>
        <w:pStyle w:val="CodeBlock"/>
        <w:keepLines/>
        <w:spacing w:after="0"/>
        <w:shd w:fill="F7F8FA"/>
      </w:pPr>
      <w:r>
        <w:rPr>
          <w:rFonts w:ascii="Consolas" w:hAnsi="Consolas" w:eastAsia="Consolas"/>
          <w:sz w:val="17"/>
        </w:rPr>
        <w:t xml:space="preserve">            "pattern": "^[0-9]{4}-[0-9]{2}-[0-9]{2}$"</w:t>
      </w:r>
    </w:p>
    <w:p>
      <w:pPr>
        <w:pStyle w:val="CodeBlock"/>
        <w:keepLines/>
        <w:spacing w:after="0"/>
        <w:shd w:fill="F7F8FA"/>
      </w:pPr>
      <w:r>
        <w:rPr>
          <w:rFonts w:ascii="Consolas" w:hAnsi="Consolas" w:eastAsia="Consolas"/>
          <w:sz w:val="17"/>
        </w:rPr>
        <w:t xml:space="preserve">          }</w:t>
      </w:r>
    </w:p>
    <w:p>
      <w:pPr>
        <w:pStyle w:val="CodeBlock"/>
        <w:keepLines/>
        <w:spacing w:after="0"/>
        <w:shd w:fill="F7F8FA"/>
      </w:pPr>
      <w:r>
        <w:rPr>
          <w:rFonts w:ascii="Consolas" w:hAnsi="Consolas" w:eastAsia="Consolas"/>
          <w:sz w:val="17"/>
        </w:rPr>
        <w:t xml:space="preserve">        }</w:t>
      </w:r>
    </w:p>
    <w:p>
      <w:pPr>
        <w:pStyle w:val="CodeBlock"/>
        <w:keepLines/>
        <w:spacing w:after="0"/>
        <w:shd w:fill="F7F8FA"/>
      </w:pPr>
      <w:r>
        <w:rPr>
          <w:rFonts w:ascii="Consolas" w:hAnsi="Consolas" w:eastAsia="Consolas"/>
          <w:sz w:val="17"/>
        </w:rPr>
        <w:t xml:space="preserve">      },</w:t>
      </w:r>
    </w:p>
    <w:p>
      <w:pPr>
        <w:pStyle w:val="CodeBlock"/>
        <w:keepLines/>
        <w:spacing w:after="0"/>
        <w:shd w:fill="F7F8FA"/>
      </w:pPr>
      <w:r>
        <w:rPr>
          <w:rFonts w:ascii="Consolas" w:hAnsi="Consolas" w:eastAsia="Consolas"/>
          <w:sz w:val="17"/>
        </w:rPr>
        <w:t xml:space="preserve">      "control_flags": {</w:t>
      </w:r>
    </w:p>
    <w:p>
      <w:pPr>
        <w:pStyle w:val="CodeBlock"/>
        <w:keepLines/>
        <w:spacing w:after="0"/>
        <w:shd w:fill="F7F8FA"/>
      </w:pPr>
      <w:r>
        <w:rPr>
          <w:rFonts w:ascii="Consolas" w:hAnsi="Consolas" w:eastAsia="Consolas"/>
          <w:sz w:val="17"/>
        </w:rPr>
        <w:t xml:space="preserve">        "bsonType": "object",</w:t>
      </w:r>
    </w:p>
    <w:p>
      <w:pPr>
        <w:pStyle w:val="CodeBlock"/>
        <w:keepLines/>
        <w:spacing w:after="0"/>
        <w:shd w:fill="F7F8FA"/>
      </w:pPr>
      <w:r>
        <w:rPr>
          <w:rFonts w:ascii="Consolas" w:hAnsi="Consolas" w:eastAsia="Consolas"/>
          <w:sz w:val="17"/>
        </w:rPr>
        <w:t xml:space="preserve">        "properties": {</w:t>
      </w:r>
    </w:p>
    <w:p>
      <w:pPr>
        <w:pStyle w:val="CodeBlock"/>
        <w:keepLines/>
        <w:spacing w:after="0"/>
        <w:shd w:fill="F7F8FA"/>
      </w:pPr>
      <w:r>
        <w:rPr>
          <w:rFonts w:ascii="Consolas" w:hAnsi="Consolas" w:eastAsia="Consolas"/>
          <w:sz w:val="17"/>
        </w:rPr>
        <w:t xml:space="preserve">          "is_locked": {</w:t>
      </w:r>
    </w:p>
    <w:p>
      <w:pPr>
        <w:pStyle w:val="CodeBlock"/>
        <w:keepLines/>
        <w:spacing w:after="0"/>
        <w:shd w:fill="F7F8FA"/>
      </w:pPr>
      <w:r>
        <w:rPr>
          <w:rFonts w:ascii="Consolas" w:hAnsi="Consolas" w:eastAsia="Consolas"/>
          <w:sz w:val="17"/>
        </w:rPr>
        <w:t xml:space="preserve">            "bsonType": "bool"</w:t>
      </w:r>
    </w:p>
    <w:p>
      <w:pPr>
        <w:pStyle w:val="CodeBlock"/>
        <w:keepLines/>
        <w:spacing w:after="0"/>
        <w:shd w:fill="F7F8FA"/>
      </w:pPr>
      <w:r>
        <w:rPr>
          <w:rFonts w:ascii="Consolas" w:hAnsi="Consolas" w:eastAsia="Consolas"/>
          <w:sz w:val="17"/>
        </w:rPr>
        <w:t xml:space="preserve">          },</w:t>
      </w:r>
    </w:p>
    <w:p>
      <w:pPr>
        <w:pStyle w:val="CodeBlock"/>
        <w:keepLines/>
        <w:spacing w:after="0"/>
        <w:shd w:fill="F7F8FA"/>
      </w:pPr>
      <w:r>
        <w:rPr>
          <w:rFonts w:ascii="Consolas" w:hAnsi="Consolas" w:eastAsia="Consolas"/>
          <w:sz w:val="17"/>
        </w:rPr>
        <w:t xml:space="preserve">          "transfer_count": {</w:t>
      </w:r>
    </w:p>
    <w:p>
      <w:pPr>
        <w:pStyle w:val="CodeBlock"/>
        <w:keepLines/>
        <w:spacing w:after="0"/>
        <w:shd w:fill="F7F8FA"/>
      </w:pPr>
      <w:r>
        <w:rPr>
          <w:rFonts w:ascii="Consolas" w:hAnsi="Consolas" w:eastAsia="Consolas"/>
          <w:sz w:val="17"/>
        </w:rPr>
        <w:t xml:space="preserve">            "bsonType": "int",</w:t>
      </w:r>
    </w:p>
    <w:p>
      <w:pPr>
        <w:pStyle w:val="CodeBlock"/>
        <w:keepLines/>
        <w:spacing w:after="0"/>
        <w:shd w:fill="F7F8FA"/>
      </w:pPr>
      <w:r>
        <w:rPr>
          <w:rFonts w:ascii="Consolas" w:hAnsi="Consolas" w:eastAsia="Consolas"/>
          <w:sz w:val="17"/>
        </w:rPr>
        <w:t xml:space="preserve">            "minimum": 0</w:t>
      </w:r>
    </w:p>
    <w:p>
      <w:pPr>
        <w:pStyle w:val="CodeBlock"/>
        <w:keepLines/>
        <w:spacing w:after="0"/>
        <w:shd w:fill="F7F8FA"/>
      </w:pPr>
      <w:r>
        <w:rPr>
          <w:rFonts w:ascii="Consolas" w:hAnsi="Consolas" w:eastAsia="Consolas"/>
          <w:sz w:val="17"/>
        </w:rPr>
        <w:t xml:space="preserve">          }</w:t>
      </w:r>
    </w:p>
    <w:p>
      <w:pPr>
        <w:pStyle w:val="CodeBlock"/>
        <w:keepLines/>
        <w:spacing w:after="0"/>
        <w:shd w:fill="F7F8FA"/>
      </w:pPr>
      <w:r>
        <w:rPr>
          <w:rFonts w:ascii="Consolas" w:hAnsi="Consolas" w:eastAsia="Consolas"/>
          <w:sz w:val="17"/>
        </w:rPr>
        <w:t xml:space="preserve">        }</w:t>
      </w:r>
    </w:p>
    <w:p>
      <w:pPr>
        <w:pStyle w:val="CodeBlock"/>
        <w:keepLines/>
        <w:spacing w:after="0"/>
        <w:shd w:fill="F7F8FA"/>
      </w:pPr>
      <w:r>
        <w:rPr>
          <w:rFonts w:ascii="Consolas" w:hAnsi="Consolas" w:eastAsia="Consolas"/>
          <w:sz w:val="17"/>
        </w:rPr>
        <w:t xml:space="preserve">      },</w:t>
      </w:r>
    </w:p>
    <w:p>
      <w:pPr>
        <w:pStyle w:val="CodeBlock"/>
        <w:keepLines/>
        <w:spacing w:after="0"/>
        <w:shd w:fill="F7F8FA"/>
      </w:pPr>
      <w:r>
        <w:rPr>
          <w:rFonts w:ascii="Consolas" w:hAnsi="Consolas" w:eastAsia="Consolas"/>
          <w:sz w:val="17"/>
        </w:rPr>
        <w:t xml:space="preserve">      "timestamps": {</w:t>
      </w:r>
    </w:p>
    <w:p>
      <w:pPr>
        <w:pStyle w:val="CodeBlock"/>
        <w:keepLines/>
        <w:spacing w:after="0"/>
        <w:shd w:fill="F7F8FA"/>
      </w:pPr>
      <w:r>
        <w:rPr>
          <w:rFonts w:ascii="Consolas" w:hAnsi="Consolas" w:eastAsia="Consolas"/>
          <w:sz w:val="17"/>
        </w:rPr>
        <w:t xml:space="preserve">        "bsonType": "object",</w:t>
      </w:r>
    </w:p>
    <w:p>
      <w:pPr>
        <w:pStyle w:val="CodeBlock"/>
        <w:keepLines/>
        <w:spacing w:after="0"/>
        <w:shd w:fill="F7F8FA"/>
      </w:pPr>
      <w:r>
        <w:rPr>
          <w:rFonts w:ascii="Consolas" w:hAnsi="Consolas" w:eastAsia="Consolas"/>
          <w:sz w:val="17"/>
        </w:rPr>
        <w:t xml:space="preserve">        "required": ["created_at", "due_at"],</w:t>
      </w:r>
    </w:p>
    <w:p>
      <w:pPr>
        <w:pStyle w:val="CodeBlock"/>
        <w:keepLines/>
        <w:spacing w:after="0"/>
        <w:shd w:fill="F7F8FA"/>
      </w:pPr>
      <w:r>
        <w:rPr>
          <w:rFonts w:ascii="Consolas" w:hAnsi="Consolas" w:eastAsia="Consolas"/>
          <w:sz w:val="17"/>
        </w:rPr>
        <w:t xml:space="preserve">        "properties": {</w:t>
      </w:r>
    </w:p>
    <w:p>
      <w:pPr>
        <w:pStyle w:val="CodeBlock"/>
        <w:keepLines/>
        <w:spacing w:after="0"/>
        <w:shd w:fill="F7F8FA"/>
      </w:pPr>
      <w:r>
        <w:rPr>
          <w:rFonts w:ascii="Consolas" w:hAnsi="Consolas" w:eastAsia="Consolas"/>
          <w:sz w:val="17"/>
        </w:rPr>
        <w:t xml:space="preserve">          "created_at": {</w:t>
      </w:r>
    </w:p>
    <w:p>
      <w:pPr>
        <w:pStyle w:val="CodeBlock"/>
        <w:keepLines/>
        <w:spacing w:after="0"/>
        <w:shd w:fill="F7F8FA"/>
      </w:pPr>
      <w:r>
        <w:rPr>
          <w:rFonts w:ascii="Consolas" w:hAnsi="Consolas" w:eastAsia="Consolas"/>
          <w:sz w:val="17"/>
        </w:rPr>
        <w:t xml:space="preserve">            "bsonType": "date"</w:t>
      </w:r>
    </w:p>
    <w:p>
      <w:pPr>
        <w:pStyle w:val="CodeBlock"/>
        <w:keepLines/>
        <w:spacing w:after="0"/>
        <w:shd w:fill="F7F8FA"/>
      </w:pPr>
      <w:r>
        <w:rPr>
          <w:rFonts w:ascii="Consolas" w:hAnsi="Consolas" w:eastAsia="Consolas"/>
          <w:sz w:val="17"/>
        </w:rPr>
        <w:t xml:space="preserve">          },</w:t>
      </w:r>
    </w:p>
    <w:p>
      <w:pPr>
        <w:pStyle w:val="CodeBlock"/>
        <w:keepLines/>
        <w:spacing w:after="0"/>
        <w:shd w:fill="F7F8FA"/>
      </w:pPr>
      <w:r>
        <w:rPr>
          <w:rFonts w:ascii="Consolas" w:hAnsi="Consolas" w:eastAsia="Consolas"/>
          <w:sz w:val="17"/>
        </w:rPr>
        <w:t xml:space="preserve">          "due_at": {</w:t>
      </w:r>
    </w:p>
    <w:p>
      <w:pPr>
        <w:pStyle w:val="CodeBlock"/>
        <w:keepLines/>
        <w:spacing w:after="0"/>
        <w:shd w:fill="F7F8FA"/>
      </w:pPr>
      <w:r>
        <w:rPr>
          <w:rFonts w:ascii="Consolas" w:hAnsi="Consolas" w:eastAsia="Consolas"/>
          <w:sz w:val="17"/>
        </w:rPr>
        <w:t xml:space="preserve">            "bsonType": "date"</w:t>
      </w:r>
    </w:p>
    <w:p>
      <w:pPr>
        <w:pStyle w:val="CodeBlock"/>
        <w:keepLines/>
        <w:spacing w:after="0"/>
        <w:shd w:fill="F7F8FA"/>
      </w:pPr>
      <w:r>
        <w:rPr>
          <w:rFonts w:ascii="Consolas" w:hAnsi="Consolas" w:eastAsia="Consolas"/>
          <w:sz w:val="17"/>
        </w:rPr>
        <w:t xml:space="preserve">          },</w:t>
      </w:r>
    </w:p>
    <w:p>
      <w:pPr>
        <w:pStyle w:val="CodeBlock"/>
        <w:keepLines/>
        <w:spacing w:after="0"/>
        <w:shd w:fill="F7F8FA"/>
      </w:pPr>
      <w:r>
        <w:rPr>
          <w:rFonts w:ascii="Consolas" w:hAnsi="Consolas" w:eastAsia="Consolas"/>
          <w:sz w:val="17"/>
        </w:rPr>
        <w:t xml:space="preserve">          "completed_at": {</w:t>
      </w:r>
    </w:p>
    <w:p>
      <w:pPr>
        <w:pStyle w:val="CodeBlock"/>
        <w:keepLines/>
        <w:spacing w:after="0"/>
        <w:shd w:fill="F7F8FA"/>
      </w:pPr>
      <w:r>
        <w:rPr>
          <w:rFonts w:ascii="Consolas" w:hAnsi="Consolas" w:eastAsia="Consolas"/>
          <w:sz w:val="17"/>
        </w:rPr>
        <w:t xml:space="preserve">            "bsonType": ["date", "null"]</w:t>
      </w:r>
    </w:p>
    <w:p>
      <w:pPr>
        <w:pStyle w:val="CodeBlock"/>
        <w:keepLines/>
        <w:spacing w:after="0"/>
        <w:shd w:fill="F7F8FA"/>
      </w:pPr>
      <w:r>
        <w:rPr>
          <w:rFonts w:ascii="Consolas" w:hAnsi="Consolas" w:eastAsia="Consolas"/>
          <w:sz w:val="17"/>
        </w:rPr>
        <w:t xml:space="preserve">          }</w:t>
      </w:r>
    </w:p>
    <w:p>
      <w:pPr>
        <w:pStyle w:val="CodeBlock"/>
        <w:keepLines/>
        <w:spacing w:after="0"/>
        <w:shd w:fill="F7F8FA"/>
      </w:pPr>
      <w:r>
        <w:rPr>
          <w:rFonts w:ascii="Consolas" w:hAnsi="Consolas" w:eastAsia="Consolas"/>
          <w:sz w:val="17"/>
        </w:rPr>
        <w:t xml:space="preserve">        }</w:t>
      </w:r>
    </w:p>
    <w:p>
      <w:pPr>
        <w:pStyle w:val="CodeBlock"/>
        <w:keepLines/>
        <w:spacing w:after="0"/>
        <w:shd w:fill="F7F8FA"/>
      </w:pPr>
      <w:r>
        <w:rPr>
          <w:rFonts w:ascii="Consolas" w:hAnsi="Consolas" w:eastAsia="Consolas"/>
          <w:sz w:val="17"/>
        </w:rPr>
        <w:t xml:space="preserve">      }</w:t>
      </w:r>
    </w:p>
    <w:p>
      <w:pPr>
        <w:pStyle w:val="CodeBlock"/>
        <w:keepLines/>
        <w:spacing w:after="0"/>
        <w:shd w:fill="F7F8FA"/>
      </w:pPr>
      <w:r>
        <w:rPr>
          <w:rFonts w:ascii="Consolas" w:hAnsi="Consolas" w:eastAsia="Consolas"/>
          <w:sz w:val="17"/>
        </w:rPr>
        <w:t xml:space="preserve">    }</w:t>
      </w:r>
    </w:p>
    <w:p>
      <w:pPr>
        <w:pStyle w:val="CodeBlock"/>
        <w:keepLines/>
        <w:spacing w:after="0"/>
        <w:shd w:fill="F7F8FA"/>
      </w:pPr>
      <w:r>
        <w:rPr>
          <w:rFonts w:ascii="Consolas" w:hAnsi="Consolas" w:eastAsia="Consolas"/>
          <w:sz w:val="17"/>
        </w:rPr>
        <w:t xml:space="preserve">  }</w:t>
      </w:r>
    </w:p>
    <w:p>
      <w:pPr>
        <w:pStyle w:val="CodeBlock"/>
        <w:keepLines/>
        <w:spacing w:after="0"/>
        <w:shd w:fill="F7F8FA"/>
      </w:pPr>
      <w:r>
        <w:rPr>
          <w:rFonts w:ascii="Consolas" w:hAnsi="Consolas" w:eastAsia="Consolas"/>
          <w:sz w:val="17"/>
        </w:rPr>
        <w:t>}</w:t>
      </w:r>
    </w:p>
    <w:p>
      <w:pPr>
        <w:spacing w:before="0" w:after="160"/>
      </w:pPr>
      <w:r>
        <w:rPr>
          <w:rFonts w:ascii="Consolas" w:hAnsi="Consolas" w:eastAsia="Consolas"/>
          <w:b/>
          <w:color w:val="5A616C"/>
          <w:sz w:val="17"/>
        </w:rPr>
        <w:t>```</w:t>
      </w:r>
    </w:p>
    <w:p>
      <w:r>
        <w:br w:type="page"/>
      </w:r>
    </w:p>
    <w:p>
      <w:pPr>
        <w:pStyle w:val="Heading1"/>
      </w:pPr>
      <w:r>
        <w:t>PRD 4.5. Tự động hóa Dọn dẹp &amp; Reset ngày mới</w:t>
      </w:r>
    </w:p>
    <w:p>
      <w:pPr>
        <w:pStyle w:val="Heading2"/>
      </w:pPr>
      <w:r>
        <w:t>4.5.1 Mục tiêu sản phẩm</w:t>
      </w:r>
    </w:p>
    <w:p>
      <w:pPr>
        <w:pStyle w:val="ListBullet"/>
      </w:pPr>
      <w:r>
        <w:rPr>
          <w:rFonts w:ascii="Calibri" w:hAnsi="Calibri" w:eastAsia="Calibri"/>
        </w:rPr>
        <w:t>Manager mở hệ thống vào đầu ngày và thấy Workload Score phản ánh đúng tải lượng hôm nay.</w:t>
      </w:r>
    </w:p>
    <w:p>
      <w:pPr>
        <w:pStyle w:val="ListBullet"/>
      </w:pPr>
      <w:r>
        <w:rPr>
          <w:rFonts w:ascii="Calibri" w:hAnsi="Calibri" w:eastAsia="Calibri"/>
        </w:rPr>
        <w:t>Staff không bị giữ lại tải lượng từ ngày trước khi task dài ngày chưa hoàn tất.</w:t>
      </w:r>
    </w:p>
    <w:p>
      <w:pPr>
        <w:pStyle w:val="ListBullet"/>
      </w:pPr>
      <w:r>
        <w:rPr>
          <w:rFonts w:ascii="Calibri" w:hAnsi="Calibri" w:eastAsia="Calibri"/>
        </w:rPr>
        <w:t>Hệ thống tự xử lý công việc gối đầu mà không cần người dùng bấm refresh hoặc chạy thủ công.</w:t>
      </w:r>
    </w:p>
    <w:p>
      <w:pPr>
        <w:pStyle w:val="ListBullet"/>
      </w:pPr>
      <w:r>
        <w:rPr>
          <w:rFonts w:ascii="Calibri" w:hAnsi="Calibri" w:eastAsia="Calibri"/>
        </w:rPr>
        <w:t>Rerun job để khắc phục sự cố vận hành không gây cộng/trừ giờ sai lệch.</w:t>
      </w:r>
    </w:p>
    <w:p>
      <w:pPr>
        <w:pStyle w:val="Heading2"/>
      </w:pPr>
      <w:r>
        <w:t>4.5.2 User Story</w:t>
      </w:r>
    </w:p>
    <w:tbl>
      <w:tblPr>
        <w:tblStyle w:val="TableGrid"/>
        <w:tblW w:type="dxa" w:w="9360"/>
        <w:jc w:val="left"/>
        <w:tblLook w:firstColumn="1" w:firstRow="1" w:lastColumn="0" w:lastRow="0" w:noHBand="0" w:noVBand="1" w:val="04A0"/>
        <w:tblInd w:w="120" w:type="dxa"/>
        <w:tblLayout w:type="fixed"/>
      </w:tblPr>
      <w:tblGrid>
        <w:gridCol w:w="1500"/>
        <w:gridCol w:w="5660"/>
        <w:gridCol w:w="2200"/>
      </w:tblGrid>
      <w:tr>
        <w:trPr>
          <w:tblHeader w:val="true"/>
        </w:trPr>
        <w:tc>
          <w:tcPr>
            <w:tcW w:type="dxa" w:w="1500"/>
            <w:tcMar>
              <w:top w:w="80" w:type="dxa"/>
              <w:start w:w="120" w:type="dxa"/>
              <w:bottom w:w="80" w:type="dxa"/>
              <w:end w:w="120" w:type="dxa"/>
            </w:tcMar>
            <w:vAlign w:val="center"/>
            <w:shd w:fill="E8EEF5"/>
          </w:tcPr>
          <w:p>
            <w:pPr>
              <w:spacing w:after="0"/>
            </w:pPr>
            <w:r>
              <w:rPr>
                <w:rFonts w:ascii="Calibri" w:hAnsi="Calibri" w:eastAsia="Calibri"/>
                <w:b/>
                <w:color w:val="0B2545"/>
                <w:sz w:val="20"/>
              </w:rPr>
              <w:t>Actor</w:t>
            </w:r>
          </w:p>
        </w:tc>
        <w:tc>
          <w:tcPr>
            <w:tcW w:type="dxa" w:w="5660"/>
            <w:tcMar>
              <w:top w:w="80" w:type="dxa"/>
              <w:start w:w="120" w:type="dxa"/>
              <w:bottom w:w="80" w:type="dxa"/>
              <w:end w:w="120" w:type="dxa"/>
            </w:tcMar>
            <w:vAlign w:val="center"/>
            <w:shd w:fill="E8EEF5"/>
          </w:tcPr>
          <w:p>
            <w:pPr>
              <w:spacing w:after="0"/>
            </w:pPr>
            <w:r>
              <w:rPr>
                <w:rFonts w:ascii="Calibri" w:hAnsi="Calibri" w:eastAsia="Calibri"/>
                <w:b/>
                <w:color w:val="0B2545"/>
                <w:sz w:val="20"/>
              </w:rPr>
              <w:t>User Story</w:t>
            </w:r>
          </w:p>
        </w:tc>
        <w:tc>
          <w:tcPr>
            <w:tcW w:type="dxa" w:w="2200"/>
            <w:tcMar>
              <w:top w:w="80" w:type="dxa"/>
              <w:start w:w="120" w:type="dxa"/>
              <w:bottom w:w="80" w:type="dxa"/>
              <w:end w:w="120" w:type="dxa"/>
            </w:tcMar>
            <w:vAlign w:val="center"/>
            <w:shd w:fill="E8EEF5"/>
          </w:tcPr>
          <w:p>
            <w:pPr>
              <w:spacing w:after="0"/>
            </w:pPr>
            <w:r>
              <w:rPr>
                <w:rFonts w:ascii="Calibri" w:hAnsi="Calibri" w:eastAsia="Calibri"/>
                <w:b/>
                <w:color w:val="0B2545"/>
                <w:sz w:val="20"/>
              </w:rPr>
              <w:t>Giá trị</w:t>
            </w:r>
          </w:p>
        </w:tc>
      </w:tr>
      <w:tr>
        <w:tc>
          <w:tcPr>
            <w:tcW w:type="dxa" w:w="1500"/>
            <w:tcMar>
              <w:top w:w="80" w:type="dxa"/>
              <w:start w:w="120" w:type="dxa"/>
              <w:bottom w:w="80" w:type="dxa"/>
              <w:end w:w="120" w:type="dxa"/>
            </w:tcMar>
            <w:vAlign w:val="center"/>
          </w:tcPr>
          <w:p>
            <w:pPr>
              <w:spacing w:after="0"/>
            </w:pPr>
            <w:r>
              <w:rPr>
                <w:rFonts w:ascii="Calibri" w:hAnsi="Calibri" w:eastAsia="Calibri"/>
                <w:sz w:val="19"/>
              </w:rPr>
              <w:t>Manager</w:t>
            </w:r>
          </w:p>
        </w:tc>
        <w:tc>
          <w:tcPr>
            <w:tcW w:type="dxa" w:w="5660"/>
            <w:tcMar>
              <w:top w:w="80" w:type="dxa"/>
              <w:start w:w="120" w:type="dxa"/>
              <w:bottom w:w="80" w:type="dxa"/>
              <w:end w:w="120" w:type="dxa"/>
            </w:tcMar>
            <w:vAlign w:val="center"/>
          </w:tcPr>
          <w:p>
            <w:pPr>
              <w:spacing w:after="0"/>
            </w:pPr>
            <w:r>
              <w:rPr>
                <w:rFonts w:ascii="Calibri" w:hAnsi="Calibri" w:eastAsia="Calibri"/>
                <w:sz w:val="19"/>
              </w:rPr>
              <w:t>Là một Manager, tôi muốn hệ thống tự reset tải lượng và bẻ nhỏ task dài ngày vào đầu ngày, để tôi ra quyết định điều phối dựa trên Workload Score chính xác.</w:t>
            </w:r>
          </w:p>
        </w:tc>
        <w:tc>
          <w:tcPr>
            <w:tcW w:type="dxa" w:w="2200"/>
            <w:tcMar>
              <w:top w:w="80" w:type="dxa"/>
              <w:start w:w="120" w:type="dxa"/>
              <w:bottom w:w="80" w:type="dxa"/>
              <w:end w:w="120" w:type="dxa"/>
            </w:tcMar>
            <w:vAlign w:val="center"/>
          </w:tcPr>
          <w:p>
            <w:pPr>
              <w:spacing w:after="0"/>
            </w:pPr>
            <w:r>
              <w:rPr>
                <w:rFonts w:ascii="Calibri" w:hAnsi="Calibri" w:eastAsia="Calibri"/>
                <w:sz w:val="19"/>
              </w:rPr>
              <w:t>Giảm quyết định sai do tồn dư workload ngày cũ.</w:t>
            </w:r>
          </w:p>
        </w:tc>
      </w:tr>
      <w:tr>
        <w:tc>
          <w:tcPr>
            <w:tcW w:type="dxa" w:w="1500"/>
            <w:tcMar>
              <w:top w:w="80" w:type="dxa"/>
              <w:start w:w="120" w:type="dxa"/>
              <w:bottom w:w="80" w:type="dxa"/>
              <w:end w:w="120" w:type="dxa"/>
            </w:tcMar>
            <w:vAlign w:val="center"/>
          </w:tcPr>
          <w:p>
            <w:pPr>
              <w:spacing w:after="0"/>
            </w:pPr>
            <w:r>
              <w:rPr>
                <w:rFonts w:ascii="Calibri" w:hAnsi="Calibri" w:eastAsia="Calibri"/>
                <w:sz w:val="19"/>
              </w:rPr>
              <w:t>Staff</w:t>
            </w:r>
          </w:p>
        </w:tc>
        <w:tc>
          <w:tcPr>
            <w:tcW w:type="dxa" w:w="5660"/>
            <w:tcMar>
              <w:top w:w="80" w:type="dxa"/>
              <w:start w:w="120" w:type="dxa"/>
              <w:bottom w:w="80" w:type="dxa"/>
              <w:end w:w="120" w:type="dxa"/>
            </w:tcMar>
            <w:vAlign w:val="center"/>
          </w:tcPr>
          <w:p>
            <w:pPr>
              <w:spacing w:after="0"/>
            </w:pPr>
            <w:r>
              <w:rPr>
                <w:rFonts w:ascii="Calibri" w:hAnsi="Calibri" w:eastAsia="Calibri"/>
                <w:sz w:val="19"/>
              </w:rPr>
              <w:t>Là một Staff, tôi muốn tải lượng ngày mới chỉ phản ánh phần việc thực sự cần làm hôm nay, để tôi không bị đánh dấu quá tải sai.</w:t>
            </w:r>
          </w:p>
        </w:tc>
        <w:tc>
          <w:tcPr>
            <w:tcW w:type="dxa" w:w="2200"/>
            <w:tcMar>
              <w:top w:w="80" w:type="dxa"/>
              <w:start w:w="120" w:type="dxa"/>
              <w:bottom w:w="80" w:type="dxa"/>
              <w:end w:w="120" w:type="dxa"/>
            </w:tcMar>
            <w:vAlign w:val="center"/>
          </w:tcPr>
          <w:p>
            <w:pPr>
              <w:spacing w:after="0"/>
            </w:pPr>
            <w:r>
              <w:rPr>
                <w:rFonts w:ascii="Calibri" w:hAnsi="Calibri" w:eastAsia="Calibri"/>
                <w:sz w:val="19"/>
              </w:rPr>
              <w:t>Trải nghiệm công bằng, đúng năng lực xử lý trong ngày.</w:t>
            </w:r>
          </w:p>
        </w:tc>
      </w:tr>
    </w:tbl>
    <w:p>
      <w:pPr>
        <w:spacing w:after="40"/>
      </w:pPr>
    </w:p>
    <w:p>
      <w:pPr>
        <w:pStyle w:val="Heading2"/>
      </w:pPr>
      <w:r>
        <w:t>4.5.3 Business Rules</w:t>
      </w:r>
    </w:p>
    <w:tbl>
      <w:tblPr>
        <w:tblStyle w:val="TableGrid"/>
        <w:tblW w:type="dxa" w:w="9360"/>
        <w:jc w:val="left"/>
        <w:tblLook w:firstColumn="1" w:firstRow="1" w:lastColumn="0" w:lastRow="0" w:noHBand="0" w:noVBand="1" w:val="04A0"/>
        <w:tblInd w:w="120" w:type="dxa"/>
        <w:tblLayout w:type="fixed"/>
      </w:tblPr>
      <w:tblGrid>
        <w:gridCol w:w="1600"/>
        <w:gridCol w:w="7760"/>
      </w:tblGrid>
      <w:tr>
        <w:trPr>
          <w:tblHeader w:val="true"/>
        </w:trPr>
        <w:tc>
          <w:tcPr>
            <w:tcW w:type="dxa" w:w="1600"/>
            <w:tcMar>
              <w:top w:w="80" w:type="dxa"/>
              <w:start w:w="120" w:type="dxa"/>
              <w:bottom w:w="80" w:type="dxa"/>
              <w:end w:w="120" w:type="dxa"/>
            </w:tcMar>
            <w:vAlign w:val="center"/>
            <w:shd w:fill="E8EEF5"/>
          </w:tcPr>
          <w:p>
            <w:pPr>
              <w:spacing w:after="0"/>
            </w:pPr>
            <w:r>
              <w:rPr>
                <w:rFonts w:ascii="Calibri" w:hAnsi="Calibri" w:eastAsia="Calibri"/>
                <w:b/>
                <w:color w:val="0B2545"/>
                <w:sz w:val="20"/>
              </w:rPr>
              <w:t>Mã</w:t>
            </w:r>
          </w:p>
        </w:tc>
        <w:tc>
          <w:tcPr>
            <w:tcW w:type="dxa" w:w="7760"/>
            <w:tcMar>
              <w:top w:w="80" w:type="dxa"/>
              <w:start w:w="120" w:type="dxa"/>
              <w:bottom w:w="80" w:type="dxa"/>
              <w:end w:w="120" w:type="dxa"/>
            </w:tcMar>
            <w:vAlign w:val="center"/>
            <w:shd w:fill="E8EEF5"/>
          </w:tcPr>
          <w:p>
            <w:pPr>
              <w:spacing w:after="0"/>
            </w:pPr>
            <w:r>
              <w:rPr>
                <w:rFonts w:ascii="Calibri" w:hAnsi="Calibri" w:eastAsia="Calibri"/>
                <w:b/>
                <w:color w:val="0B2545"/>
                <w:sz w:val="20"/>
              </w:rPr>
              <w:t>Rule</w:t>
            </w:r>
          </w:p>
        </w:tc>
      </w:tr>
      <w:tr>
        <w:tc>
          <w:tcPr>
            <w:tcW w:type="dxa" w:w="1600"/>
            <w:tcMar>
              <w:top w:w="80" w:type="dxa"/>
              <w:start w:w="120" w:type="dxa"/>
              <w:bottom w:w="80" w:type="dxa"/>
              <w:end w:w="120" w:type="dxa"/>
            </w:tcMar>
            <w:vAlign w:val="center"/>
          </w:tcPr>
          <w:p>
            <w:pPr>
              <w:spacing w:after="0"/>
            </w:pPr>
            <w:r>
              <w:rPr>
                <w:rFonts w:ascii="Calibri" w:hAnsi="Calibri" w:eastAsia="Calibri"/>
                <w:sz w:val="19"/>
              </w:rPr>
              <w:t>PRD-BR-01</w:t>
            </w:r>
          </w:p>
        </w:tc>
        <w:tc>
          <w:tcPr>
            <w:tcW w:type="dxa" w:w="7760"/>
            <w:tcMar>
              <w:top w:w="80" w:type="dxa"/>
              <w:start w:w="120" w:type="dxa"/>
              <w:bottom w:w="80" w:type="dxa"/>
              <w:end w:w="120" w:type="dxa"/>
            </w:tcMar>
            <w:vAlign w:val="center"/>
          </w:tcPr>
          <w:p>
            <w:pPr>
              <w:spacing w:after="0"/>
            </w:pPr>
            <w:r>
              <w:rPr>
                <w:rFonts w:ascii="Calibri" w:hAnsi="Calibri" w:eastAsia="Calibri"/>
                <w:sz w:val="19"/>
              </w:rPr>
              <w:t>Job chạy ngầm đúng Cron 00:00 (Asia/Ho_Chi_Minh) mỗi ngày.</w:t>
            </w:r>
          </w:p>
        </w:tc>
      </w:tr>
      <w:tr>
        <w:tc>
          <w:tcPr>
            <w:tcW w:type="dxa" w:w="1600"/>
            <w:tcMar>
              <w:top w:w="80" w:type="dxa"/>
              <w:start w:w="120" w:type="dxa"/>
              <w:bottom w:w="80" w:type="dxa"/>
              <w:end w:w="120" w:type="dxa"/>
            </w:tcMar>
            <w:vAlign w:val="center"/>
          </w:tcPr>
          <w:p>
            <w:pPr>
              <w:spacing w:after="0"/>
            </w:pPr>
            <w:r>
              <w:rPr>
                <w:rFonts w:ascii="Calibri" w:hAnsi="Calibri" w:eastAsia="Calibri"/>
                <w:sz w:val="19"/>
              </w:rPr>
              <w:t>PRD-BR-02</w:t>
            </w:r>
          </w:p>
        </w:tc>
        <w:tc>
          <w:tcPr>
            <w:tcW w:type="dxa" w:w="7760"/>
            <w:tcMar>
              <w:top w:w="80" w:type="dxa"/>
              <w:start w:w="120" w:type="dxa"/>
              <w:bottom w:w="80" w:type="dxa"/>
              <w:end w:w="120" w:type="dxa"/>
            </w:tcMar>
            <w:vAlign w:val="center"/>
          </w:tcPr>
          <w:p>
            <w:pPr>
              <w:spacing w:after="0"/>
            </w:pPr>
            <w:r>
              <w:rPr>
                <w:rFonts w:ascii="Calibri" w:hAnsi="Calibri" w:eastAsia="Calibri"/>
                <w:sz w:val="19"/>
              </w:rPr>
              <w:t>Tải lượng ngày mới của tất cả Staff được reset trước khi tính chunk hôm nay.</w:t>
            </w:r>
          </w:p>
        </w:tc>
      </w:tr>
      <w:tr>
        <w:tc>
          <w:tcPr>
            <w:tcW w:type="dxa" w:w="1600"/>
            <w:tcMar>
              <w:top w:w="80" w:type="dxa"/>
              <w:start w:w="120" w:type="dxa"/>
              <w:bottom w:w="80" w:type="dxa"/>
              <w:end w:w="120" w:type="dxa"/>
            </w:tcMar>
            <w:vAlign w:val="center"/>
          </w:tcPr>
          <w:p>
            <w:pPr>
              <w:spacing w:after="0"/>
            </w:pPr>
            <w:r>
              <w:rPr>
                <w:rFonts w:ascii="Calibri" w:hAnsi="Calibri" w:eastAsia="Calibri"/>
                <w:sz w:val="19"/>
              </w:rPr>
              <w:t>PRD-BR-03</w:t>
            </w:r>
          </w:p>
        </w:tc>
        <w:tc>
          <w:tcPr>
            <w:tcW w:type="dxa" w:w="7760"/>
            <w:tcMar>
              <w:top w:w="80" w:type="dxa"/>
              <w:start w:w="120" w:type="dxa"/>
              <w:bottom w:w="80" w:type="dxa"/>
              <w:end w:w="120" w:type="dxa"/>
            </w:tcMar>
            <w:vAlign w:val="center"/>
          </w:tcPr>
          <w:p>
            <w:pPr>
              <w:spacing w:after="0"/>
            </w:pPr>
            <w:r>
              <w:rPr>
                <w:rFonts w:ascii="Calibri" w:hAnsi="Calibri" w:eastAsia="Calibri"/>
                <w:sz w:val="19"/>
              </w:rPr>
              <w:t>Workload Chunking chỉ phân bổ tối đa 4.0 giờ/ngày cho mỗi task dài ngày.</w:t>
            </w:r>
          </w:p>
        </w:tc>
      </w:tr>
      <w:tr>
        <w:tc>
          <w:tcPr>
            <w:tcW w:type="dxa" w:w="1600"/>
            <w:tcMar>
              <w:top w:w="80" w:type="dxa"/>
              <w:start w:w="120" w:type="dxa"/>
              <w:bottom w:w="80" w:type="dxa"/>
              <w:end w:w="120" w:type="dxa"/>
            </w:tcMar>
            <w:vAlign w:val="center"/>
          </w:tcPr>
          <w:p>
            <w:pPr>
              <w:spacing w:after="0"/>
            </w:pPr>
            <w:r>
              <w:rPr>
                <w:rFonts w:ascii="Calibri" w:hAnsi="Calibri" w:eastAsia="Calibri"/>
                <w:sz w:val="19"/>
              </w:rPr>
              <w:t>PRD-BR-04</w:t>
            </w:r>
          </w:p>
        </w:tc>
        <w:tc>
          <w:tcPr>
            <w:tcW w:type="dxa" w:w="7760"/>
            <w:tcMar>
              <w:top w:w="80" w:type="dxa"/>
              <w:start w:w="120" w:type="dxa"/>
              <w:bottom w:w="80" w:type="dxa"/>
              <w:end w:w="120" w:type="dxa"/>
            </w:tcMar>
            <w:vAlign w:val="center"/>
          </w:tcPr>
          <w:p>
            <w:pPr>
              <w:spacing w:after="0"/>
            </w:pPr>
            <w:r>
              <w:rPr>
                <w:rFonts w:ascii="Calibri" w:hAnsi="Calibri" w:eastAsia="Calibri"/>
                <w:sz w:val="19"/>
              </w:rPr>
              <w:t>Idempotency là bắt buộc tuyệt đối: rerun cùng ngày không được cộng dồn current_daily_hours, không được tăng current_daily_tasks, không được trừ tiếp remaining_step_hours.</w:t>
            </w:r>
          </w:p>
        </w:tc>
      </w:tr>
      <w:tr>
        <w:tc>
          <w:tcPr>
            <w:tcW w:type="dxa" w:w="1600"/>
            <w:tcMar>
              <w:top w:w="80" w:type="dxa"/>
              <w:start w:w="120" w:type="dxa"/>
              <w:bottom w:w="80" w:type="dxa"/>
              <w:end w:w="120" w:type="dxa"/>
            </w:tcMar>
            <w:vAlign w:val="center"/>
          </w:tcPr>
          <w:p>
            <w:pPr>
              <w:spacing w:after="0"/>
            </w:pPr>
            <w:r>
              <w:rPr>
                <w:rFonts w:ascii="Calibri" w:hAnsi="Calibri" w:eastAsia="Calibri"/>
                <w:sz w:val="19"/>
              </w:rPr>
              <w:t>PRD-BR-05</w:t>
            </w:r>
          </w:p>
        </w:tc>
        <w:tc>
          <w:tcPr>
            <w:tcW w:type="dxa" w:w="7760"/>
            <w:tcMar>
              <w:top w:w="80" w:type="dxa"/>
              <w:start w:w="120" w:type="dxa"/>
              <w:bottom w:w="80" w:type="dxa"/>
              <w:end w:w="120" w:type="dxa"/>
            </w:tcMar>
            <w:vAlign w:val="center"/>
          </w:tcPr>
          <w:p>
            <w:pPr>
              <w:spacing w:after="0"/>
            </w:pPr>
            <w:r>
              <w:rPr>
                <w:rFonts w:ascii="Calibri" w:hAnsi="Calibri" w:eastAsia="Calibri"/>
                <w:sz w:val="19"/>
              </w:rPr>
              <w:t>Task còn dở không bị đóng, hủy hoặc chuyển trạng thái chỉ vì reset ngày mới.</w:t>
            </w:r>
          </w:p>
        </w:tc>
      </w:tr>
      <w:tr>
        <w:tc>
          <w:tcPr>
            <w:tcW w:type="dxa" w:w="1600"/>
            <w:tcMar>
              <w:top w:w="80" w:type="dxa"/>
              <w:start w:w="120" w:type="dxa"/>
              <w:bottom w:w="80" w:type="dxa"/>
              <w:end w:w="120" w:type="dxa"/>
            </w:tcMar>
            <w:vAlign w:val="center"/>
          </w:tcPr>
          <w:p>
            <w:pPr>
              <w:spacing w:after="0"/>
            </w:pPr>
            <w:r>
              <w:rPr>
                <w:rFonts w:ascii="Calibri" w:hAnsi="Calibri" w:eastAsia="Calibri"/>
                <w:sz w:val="19"/>
              </w:rPr>
              <w:t>PRD-BR-06</w:t>
            </w:r>
          </w:p>
        </w:tc>
        <w:tc>
          <w:tcPr>
            <w:tcW w:type="dxa" w:w="7760"/>
            <w:tcMar>
              <w:top w:w="80" w:type="dxa"/>
              <w:start w:w="120" w:type="dxa"/>
              <w:bottom w:w="80" w:type="dxa"/>
              <w:end w:w="120" w:type="dxa"/>
            </w:tcMar>
            <w:vAlign w:val="center"/>
          </w:tcPr>
          <w:p>
            <w:pPr>
              <w:spacing w:after="0"/>
            </w:pPr>
            <w:r>
              <w:rPr>
                <w:rFonts w:ascii="Calibri" w:hAnsi="Calibri" w:eastAsia="Calibri"/>
                <w:sz w:val="19"/>
              </w:rPr>
              <w:t>Nếu job fail, hệ thống không hiển thị dữ liệu nửa reset nửa chunking; lần retry phải an toàn.</w:t>
            </w:r>
          </w:p>
        </w:tc>
      </w:tr>
    </w:tbl>
    <w:p>
      <w:pPr>
        <w:spacing w:after="40"/>
      </w:pPr>
    </w:p>
    <w:p>
      <w:pPr>
        <w:pStyle w:val="Heading2"/>
      </w:pPr>
      <w:r>
        <w:t>4.5.4 UX Requirement</w:t>
      </w:r>
    </w:p>
    <w:p>
      <w:pPr>
        <w:pStyle w:val="ListBullet"/>
      </w:pPr>
      <w:r>
        <w:rPr>
          <w:rFonts w:ascii="Calibri" w:hAnsi="Calibri" w:eastAsia="Calibri"/>
        </w:rPr>
        <w:t>Dashboard của Manager phải tự hiển thị Workload Score sau reset/chunking khi gọi API mới, không yêu cầu F5.</w:t>
      </w:r>
    </w:p>
    <w:p>
      <w:pPr>
        <w:pStyle w:val="ListBullet"/>
      </w:pPr>
      <w:r>
        <w:rPr>
          <w:rFonts w:ascii="Calibri" w:hAnsi="Calibri" w:eastAsia="Calibri"/>
        </w:rPr>
        <w:t>Nếu job vừa hoàn tất, dữ liệu tải lượng đầu ngày phải đồng nhất giữa dashboard Staff, Task Control Center và Overload view.</w:t>
      </w:r>
    </w:p>
    <w:p>
      <w:pPr>
        <w:pStyle w:val="ListBullet"/>
      </w:pPr>
      <w:r>
        <w:rPr>
          <w:rFonts w:ascii="Calibri" w:hAnsi="Calibri" w:eastAsia="Calibri"/>
        </w:rPr>
        <w:t>Loading state được dùng khi dashboard đang fetch dữ liệu đầu ngày; không hiển thị giá trị stale như dữ liệu đã xác nhận.</w:t>
      </w:r>
    </w:p>
    <w:p>
      <w:pPr>
        <w:pStyle w:val="ListBullet"/>
      </w:pPr>
      <w:r>
        <w:rPr>
          <w:rFonts w:ascii="Calibri" w:hAnsi="Calibri" w:eastAsia="Calibri"/>
        </w:rPr>
        <w:t>Không cần màn hình thao tác riêng cho Staff; module chạy ngầm.</w:t>
      </w:r>
    </w:p>
    <w:p>
      <w:pPr>
        <w:pStyle w:val="ListBullet"/>
      </w:pPr>
      <w:r>
        <w:rPr>
          <w:rFonts w:ascii="Calibri" w:hAnsi="Calibri" w:eastAsia="Calibri"/>
        </w:rPr>
        <w:t>Admin/Operator nội bộ có thể xem log kết quả job: completed, skipped, failed, chunked_tasks, skipped_tasks.</w:t>
      </w:r>
    </w:p>
    <w:p>
      <w:pPr>
        <w:pStyle w:val="Heading2"/>
      </w:pPr>
      <w:r>
        <w:t>4.5.5 Product Acceptance</w:t>
      </w:r>
    </w:p>
    <w:tbl>
      <w:tblPr>
        <w:tblStyle w:val="TableGrid"/>
        <w:tblW w:type="dxa" w:w="9360"/>
        <w:jc w:val="left"/>
        <w:tblLook w:firstColumn="1" w:firstRow="1" w:lastColumn="0" w:lastRow="0" w:noHBand="0" w:noVBand="1" w:val="04A0"/>
        <w:tblInd w:w="120" w:type="dxa"/>
        <w:tblLayout w:type="fixed"/>
      </w:tblPr>
      <w:tblGrid>
        <w:gridCol w:w="2600"/>
        <w:gridCol w:w="6760"/>
      </w:tblGrid>
      <w:tr>
        <w:trPr>
          <w:tblHeader w:val="true"/>
        </w:trPr>
        <w:tc>
          <w:tcPr>
            <w:tcW w:type="dxa" w:w="2600"/>
            <w:tcMar>
              <w:top w:w="80" w:type="dxa"/>
              <w:start w:w="120" w:type="dxa"/>
              <w:bottom w:w="80" w:type="dxa"/>
              <w:end w:w="120" w:type="dxa"/>
            </w:tcMar>
            <w:vAlign w:val="center"/>
            <w:shd w:fill="E8EEF5"/>
          </w:tcPr>
          <w:p>
            <w:pPr>
              <w:spacing w:after="0"/>
            </w:pPr>
            <w:r>
              <w:rPr>
                <w:rFonts w:ascii="Calibri" w:hAnsi="Calibri" w:eastAsia="Calibri"/>
                <w:b/>
                <w:color w:val="0B2545"/>
                <w:sz w:val="20"/>
              </w:rPr>
              <w:t>Tiêu chí</w:t>
            </w:r>
          </w:p>
        </w:tc>
        <w:tc>
          <w:tcPr>
            <w:tcW w:type="dxa" w:w="6760"/>
            <w:tcMar>
              <w:top w:w="80" w:type="dxa"/>
              <w:start w:w="120" w:type="dxa"/>
              <w:bottom w:w="80" w:type="dxa"/>
              <w:end w:w="120" w:type="dxa"/>
            </w:tcMar>
            <w:vAlign w:val="center"/>
            <w:shd w:fill="E8EEF5"/>
          </w:tcPr>
          <w:p>
            <w:pPr>
              <w:spacing w:after="0"/>
            </w:pPr>
            <w:r>
              <w:rPr>
                <w:rFonts w:ascii="Calibri" w:hAnsi="Calibri" w:eastAsia="Calibri"/>
                <w:b/>
                <w:color w:val="0B2545"/>
                <w:sz w:val="20"/>
              </w:rPr>
              <w:t>Đạt khi</w:t>
            </w:r>
          </w:p>
        </w:tc>
      </w:tr>
      <w:tr>
        <w:tc>
          <w:tcPr>
            <w:tcW w:type="dxa" w:w="2600"/>
            <w:tcMar>
              <w:top w:w="80" w:type="dxa"/>
              <w:start w:w="120" w:type="dxa"/>
              <w:bottom w:w="80" w:type="dxa"/>
              <w:end w:w="120" w:type="dxa"/>
            </w:tcMar>
            <w:vAlign w:val="center"/>
          </w:tcPr>
          <w:p>
            <w:pPr>
              <w:spacing w:after="0"/>
            </w:pPr>
            <w:r>
              <w:rPr>
                <w:rFonts w:ascii="Calibri" w:hAnsi="Calibri" w:eastAsia="Calibri"/>
                <w:sz w:val="19"/>
              </w:rPr>
              <w:t>Đúng giờ</w:t>
            </w:r>
          </w:p>
        </w:tc>
        <w:tc>
          <w:tcPr>
            <w:tcW w:type="dxa" w:w="6760"/>
            <w:tcMar>
              <w:top w:w="80" w:type="dxa"/>
              <w:start w:w="120" w:type="dxa"/>
              <w:bottom w:w="80" w:type="dxa"/>
              <w:end w:w="120" w:type="dxa"/>
            </w:tcMar>
            <w:vAlign w:val="center"/>
          </w:tcPr>
          <w:p>
            <w:pPr>
              <w:spacing w:after="0"/>
            </w:pPr>
            <w:r>
              <w:rPr>
                <w:rFonts w:ascii="Calibri" w:hAnsi="Calibri" w:eastAsia="Calibri"/>
                <w:sz w:val="19"/>
              </w:rPr>
              <w:t>Job được scheduler tại 00:00 giờ Việt Nam và không chạy nhầm theo UTC.</w:t>
            </w:r>
          </w:p>
        </w:tc>
      </w:tr>
      <w:tr>
        <w:tc>
          <w:tcPr>
            <w:tcW w:type="dxa" w:w="2600"/>
            <w:tcMar>
              <w:top w:w="80" w:type="dxa"/>
              <w:start w:w="120" w:type="dxa"/>
              <w:bottom w:w="80" w:type="dxa"/>
              <w:end w:w="120" w:type="dxa"/>
            </w:tcMar>
            <w:vAlign w:val="center"/>
          </w:tcPr>
          <w:p>
            <w:pPr>
              <w:spacing w:after="0"/>
            </w:pPr>
            <w:r>
              <w:rPr>
                <w:rFonts w:ascii="Calibri" w:hAnsi="Calibri" w:eastAsia="Calibri"/>
                <w:sz w:val="19"/>
              </w:rPr>
              <w:t>Đúng dữ liệu</w:t>
            </w:r>
          </w:p>
        </w:tc>
        <w:tc>
          <w:tcPr>
            <w:tcW w:type="dxa" w:w="6760"/>
            <w:tcMar>
              <w:top w:w="80" w:type="dxa"/>
              <w:start w:w="120" w:type="dxa"/>
              <w:bottom w:w="80" w:type="dxa"/>
              <w:end w:w="120" w:type="dxa"/>
            </w:tcMar>
            <w:vAlign w:val="center"/>
          </w:tcPr>
          <w:p>
            <w:pPr>
              <w:spacing w:after="0"/>
            </w:pPr>
            <w:r>
              <w:rPr>
                <w:rFonts w:ascii="Calibri" w:hAnsi="Calibri" w:eastAsia="Calibri"/>
                <w:sz w:val="19"/>
              </w:rPr>
              <w:t>Staff workload đầu ngày bằng tổng chunk hợp lệ hôm nay, không mang số liệu ngày cũ.</w:t>
            </w:r>
          </w:p>
        </w:tc>
      </w:tr>
      <w:tr>
        <w:tc>
          <w:tcPr>
            <w:tcW w:type="dxa" w:w="2600"/>
            <w:tcMar>
              <w:top w:w="80" w:type="dxa"/>
              <w:start w:w="120" w:type="dxa"/>
              <w:bottom w:w="80" w:type="dxa"/>
              <w:end w:w="120" w:type="dxa"/>
            </w:tcMar>
            <w:vAlign w:val="center"/>
          </w:tcPr>
          <w:p>
            <w:pPr>
              <w:spacing w:after="0"/>
            </w:pPr>
            <w:r>
              <w:rPr>
                <w:rFonts w:ascii="Calibri" w:hAnsi="Calibri" w:eastAsia="Calibri"/>
                <w:sz w:val="19"/>
              </w:rPr>
              <w:t>Không lệch khi rerun</w:t>
            </w:r>
          </w:p>
        </w:tc>
        <w:tc>
          <w:tcPr>
            <w:tcW w:type="dxa" w:w="6760"/>
            <w:tcMar>
              <w:top w:w="80" w:type="dxa"/>
              <w:start w:w="120" w:type="dxa"/>
              <w:bottom w:w="80" w:type="dxa"/>
              <w:end w:w="120" w:type="dxa"/>
            </w:tcMar>
            <w:vAlign w:val="center"/>
          </w:tcPr>
          <w:p>
            <w:pPr>
              <w:spacing w:after="0"/>
            </w:pPr>
            <w:r>
              <w:rPr>
                <w:rFonts w:ascii="Calibri" w:hAnsi="Calibri" w:eastAsia="Calibri"/>
                <w:sz w:val="19"/>
              </w:rPr>
              <w:t>Chạy lại job cùng ngày trả skipped hoặc no-op, không đổi số liệu workload/task.</w:t>
            </w:r>
          </w:p>
        </w:tc>
      </w:tr>
      <w:tr>
        <w:tc>
          <w:tcPr>
            <w:tcW w:type="dxa" w:w="2600"/>
            <w:tcMar>
              <w:top w:w="80" w:type="dxa"/>
              <w:start w:w="120" w:type="dxa"/>
              <w:bottom w:w="80" w:type="dxa"/>
              <w:end w:w="120" w:type="dxa"/>
            </w:tcMar>
            <w:vAlign w:val="center"/>
          </w:tcPr>
          <w:p>
            <w:pPr>
              <w:spacing w:after="0"/>
            </w:pPr>
            <w:r>
              <w:rPr>
                <w:rFonts w:ascii="Calibri" w:hAnsi="Calibri" w:eastAsia="Calibri"/>
                <w:sz w:val="19"/>
              </w:rPr>
              <w:t>Công việc gối đầu</w:t>
            </w:r>
          </w:p>
        </w:tc>
        <w:tc>
          <w:tcPr>
            <w:tcW w:type="dxa" w:w="6760"/>
            <w:tcMar>
              <w:top w:w="80" w:type="dxa"/>
              <w:start w:w="120" w:type="dxa"/>
              <w:bottom w:w="80" w:type="dxa"/>
              <w:end w:w="120" w:type="dxa"/>
            </w:tcMar>
            <w:vAlign w:val="center"/>
          </w:tcPr>
          <w:p>
            <w:pPr>
              <w:spacing w:after="0"/>
            </w:pPr>
            <w:r>
              <w:rPr>
                <w:rFonts w:ascii="Calibri" w:hAnsi="Calibri" w:eastAsia="Calibri"/>
                <w:sz w:val="19"/>
              </w:rPr>
              <w:t>Task dài nhiều ngày giảm remaining_step_hours tối đa 4.0 mỗi ngày cho đến khi còn 0.</w:t>
            </w:r>
          </w:p>
        </w:tc>
      </w:tr>
      <w:tr>
        <w:tc>
          <w:tcPr>
            <w:tcW w:type="dxa" w:w="2600"/>
            <w:tcMar>
              <w:top w:w="80" w:type="dxa"/>
              <w:start w:w="120" w:type="dxa"/>
              <w:bottom w:w="80" w:type="dxa"/>
              <w:end w:w="120" w:type="dxa"/>
            </w:tcMar>
            <w:vAlign w:val="center"/>
          </w:tcPr>
          <w:p>
            <w:pPr>
              <w:spacing w:after="0"/>
            </w:pPr>
            <w:r>
              <w:rPr>
                <w:rFonts w:ascii="Calibri" w:hAnsi="Calibri" w:eastAsia="Calibri"/>
                <w:sz w:val="19"/>
              </w:rPr>
              <w:t>Dữ liệu bất thường</w:t>
            </w:r>
          </w:p>
        </w:tc>
        <w:tc>
          <w:tcPr>
            <w:tcW w:type="dxa" w:w="6760"/>
            <w:tcMar>
              <w:top w:w="80" w:type="dxa"/>
              <w:start w:w="120" w:type="dxa"/>
              <w:bottom w:w="80" w:type="dxa"/>
              <w:end w:w="120" w:type="dxa"/>
            </w:tcMar>
            <w:vAlign w:val="center"/>
          </w:tcPr>
          <w:p>
            <w:pPr>
              <w:spacing w:after="0"/>
            </w:pPr>
            <w:r>
              <w:rPr>
                <w:rFonts w:ascii="Calibri" w:hAnsi="Calibri" w:eastAsia="Calibri"/>
                <w:sz w:val="19"/>
              </w:rPr>
              <w:t>Task thiếu dữ liệu hoặc sai schema không làm hỏng toàn bộ tải lượng Staff.</w:t>
            </w:r>
          </w:p>
        </w:tc>
      </w:tr>
    </w:tbl>
    <w:p>
      <w:pPr>
        <w:spacing w:after="40"/>
      </w:pPr>
    </w:p>
    <w:p>
      <w:pPr>
        <w:pStyle w:val="Heading1"/>
      </w:pPr>
      <w:r>
        <w:t>PRD 6. Release Plan &amp; Risks - rủi ro liên quan Module 4</w:t>
      </w:r>
    </w:p>
    <w:p>
      <w:pPr>
        <w:pStyle w:val="Heading2"/>
      </w:pPr>
      <w:r>
        <w:t>6.1 Release Plan</w:t>
      </w:r>
    </w:p>
    <w:tbl>
      <w:tblPr>
        <w:tblStyle w:val="TableGrid"/>
        <w:tblW w:type="dxa" w:w="9360"/>
        <w:jc w:val="left"/>
        <w:tblLook w:firstColumn="1" w:firstRow="1" w:lastColumn="0" w:lastRow="0" w:noHBand="0" w:noVBand="1" w:val="04A0"/>
        <w:tblInd w:w="120" w:type="dxa"/>
        <w:tblLayout w:type="fixed"/>
      </w:tblPr>
      <w:tblGrid>
        <w:gridCol w:w="1900"/>
        <w:gridCol w:w="4500"/>
        <w:gridCol w:w="2960"/>
      </w:tblGrid>
      <w:tr>
        <w:trPr>
          <w:tblHeader w:val="true"/>
        </w:trPr>
        <w:tc>
          <w:tcPr>
            <w:tcW w:type="dxa" w:w="1900"/>
            <w:tcMar>
              <w:top w:w="80" w:type="dxa"/>
              <w:start w:w="120" w:type="dxa"/>
              <w:bottom w:w="80" w:type="dxa"/>
              <w:end w:w="120" w:type="dxa"/>
            </w:tcMar>
            <w:vAlign w:val="center"/>
            <w:shd w:fill="E8EEF5"/>
          </w:tcPr>
          <w:p>
            <w:pPr>
              <w:spacing w:after="0"/>
            </w:pPr>
            <w:r>
              <w:rPr>
                <w:rFonts w:ascii="Calibri" w:hAnsi="Calibri" w:eastAsia="Calibri"/>
                <w:b/>
                <w:color w:val="0B2545"/>
                <w:sz w:val="20"/>
              </w:rPr>
              <w:t>Giai đoạn</w:t>
            </w:r>
          </w:p>
        </w:tc>
        <w:tc>
          <w:tcPr>
            <w:tcW w:type="dxa" w:w="4500"/>
            <w:tcMar>
              <w:top w:w="80" w:type="dxa"/>
              <w:start w:w="120" w:type="dxa"/>
              <w:bottom w:w="80" w:type="dxa"/>
              <w:end w:w="120" w:type="dxa"/>
            </w:tcMar>
            <w:vAlign w:val="center"/>
            <w:shd w:fill="E8EEF5"/>
          </w:tcPr>
          <w:p>
            <w:pPr>
              <w:spacing w:after="0"/>
            </w:pPr>
            <w:r>
              <w:rPr>
                <w:rFonts w:ascii="Calibri" w:hAnsi="Calibri" w:eastAsia="Calibri"/>
                <w:b/>
                <w:color w:val="0B2545"/>
                <w:sz w:val="20"/>
              </w:rPr>
              <w:t>Nội dung phát hành</w:t>
            </w:r>
          </w:p>
        </w:tc>
        <w:tc>
          <w:tcPr>
            <w:tcW w:type="dxa" w:w="2960"/>
            <w:tcMar>
              <w:top w:w="80" w:type="dxa"/>
              <w:start w:w="120" w:type="dxa"/>
              <w:bottom w:w="80" w:type="dxa"/>
              <w:end w:w="120" w:type="dxa"/>
            </w:tcMar>
            <w:vAlign w:val="center"/>
            <w:shd w:fill="E8EEF5"/>
          </w:tcPr>
          <w:p>
            <w:pPr>
              <w:spacing w:after="0"/>
            </w:pPr>
            <w:r>
              <w:rPr>
                <w:rFonts w:ascii="Calibri" w:hAnsi="Calibri" w:eastAsia="Calibri"/>
                <w:b/>
                <w:color w:val="0B2545"/>
                <w:sz w:val="20"/>
              </w:rPr>
              <w:t>Điều kiện qua cổng</w:t>
            </w:r>
          </w:p>
        </w:tc>
      </w:tr>
      <w:tr>
        <w:tc>
          <w:tcPr>
            <w:tcW w:type="dxa" w:w="1900"/>
            <w:tcMar>
              <w:top w:w="80" w:type="dxa"/>
              <w:start w:w="120" w:type="dxa"/>
              <w:bottom w:w="80" w:type="dxa"/>
              <w:end w:w="120" w:type="dxa"/>
            </w:tcMar>
            <w:vAlign w:val="center"/>
          </w:tcPr>
          <w:p>
            <w:pPr>
              <w:spacing w:after="0"/>
            </w:pPr>
            <w:r>
              <w:rPr>
                <w:rFonts w:ascii="Calibri" w:hAnsi="Calibri" w:eastAsia="Calibri"/>
                <w:sz w:val="19"/>
              </w:rPr>
              <w:t>Phase 1 - Internal cron</w:t>
            </w:r>
          </w:p>
        </w:tc>
        <w:tc>
          <w:tcPr>
            <w:tcW w:type="dxa" w:w="4500"/>
            <w:tcMar>
              <w:top w:w="80" w:type="dxa"/>
              <w:start w:w="120" w:type="dxa"/>
              <w:bottom w:w="80" w:type="dxa"/>
              <w:end w:w="120" w:type="dxa"/>
            </w:tcMar>
            <w:vAlign w:val="center"/>
          </w:tcPr>
          <w:p>
            <w:pPr>
              <w:spacing w:after="0"/>
            </w:pPr>
            <w:r>
              <w:rPr>
                <w:rFonts w:ascii="Calibri" w:hAnsi="Calibri" w:eastAsia="Calibri"/>
                <w:sz w:val="19"/>
              </w:rPr>
              <w:t>Bật APScheduler trong FastAPI lifecycle, cấu hình ZoneInfo("Asia/Ho_Chi_Minh"), thêm internal endpoint protected secret.</w:t>
            </w:r>
          </w:p>
        </w:tc>
        <w:tc>
          <w:tcPr>
            <w:tcW w:type="dxa" w:w="2960"/>
            <w:tcMar>
              <w:top w:w="80" w:type="dxa"/>
              <w:start w:w="120" w:type="dxa"/>
              <w:bottom w:w="80" w:type="dxa"/>
              <w:end w:w="120" w:type="dxa"/>
            </w:tcMar>
            <w:vAlign w:val="center"/>
          </w:tcPr>
          <w:p>
            <w:pPr>
              <w:spacing w:after="0"/>
            </w:pPr>
            <w:r>
              <w:rPr>
                <w:rFonts w:ascii="Calibri" w:hAnsi="Calibri" w:eastAsia="Calibri"/>
                <w:sz w:val="19"/>
              </w:rPr>
              <w:t>Unit test scheduler timezone và trigger 00:00 pass.</w:t>
            </w:r>
          </w:p>
        </w:tc>
      </w:tr>
      <w:tr>
        <w:tc>
          <w:tcPr>
            <w:tcW w:type="dxa" w:w="1900"/>
            <w:tcMar>
              <w:top w:w="80" w:type="dxa"/>
              <w:start w:w="120" w:type="dxa"/>
              <w:bottom w:w="80" w:type="dxa"/>
              <w:end w:w="120" w:type="dxa"/>
            </w:tcMar>
            <w:vAlign w:val="center"/>
          </w:tcPr>
          <w:p>
            <w:pPr>
              <w:spacing w:after="0"/>
            </w:pPr>
            <w:r>
              <w:rPr>
                <w:rFonts w:ascii="Calibri" w:hAnsi="Calibri" w:eastAsia="Calibri"/>
                <w:sz w:val="19"/>
              </w:rPr>
              <w:t>Phase 2 - Data integrity</w:t>
            </w:r>
          </w:p>
        </w:tc>
        <w:tc>
          <w:tcPr>
            <w:tcW w:type="dxa" w:w="4500"/>
            <w:tcMar>
              <w:top w:w="80" w:type="dxa"/>
              <w:start w:w="120" w:type="dxa"/>
              <w:bottom w:w="80" w:type="dxa"/>
              <w:end w:w="120" w:type="dxa"/>
            </w:tcMar>
            <w:vAlign w:val="center"/>
          </w:tcPr>
          <w:p>
            <w:pPr>
              <w:spacing w:after="0"/>
            </w:pPr>
            <w:r>
              <w:rPr>
                <w:rFonts w:ascii="Calibri" w:hAnsi="Calibri" w:eastAsia="Calibri"/>
                <w:sz w:val="19"/>
              </w:rPr>
              <w:t>Bật MongoDB transaction, JSON Schema Validator cho system_state/tasks, log kết quả job.</w:t>
            </w:r>
          </w:p>
        </w:tc>
        <w:tc>
          <w:tcPr>
            <w:tcW w:type="dxa" w:w="2960"/>
            <w:tcMar>
              <w:top w:w="80" w:type="dxa"/>
              <w:start w:w="120" w:type="dxa"/>
              <w:bottom w:w="80" w:type="dxa"/>
              <w:end w:w="120" w:type="dxa"/>
            </w:tcMar>
            <w:vAlign w:val="center"/>
          </w:tcPr>
          <w:p>
            <w:pPr>
              <w:spacing w:after="0"/>
            </w:pPr>
            <w:r>
              <w:rPr>
                <w:rFonts w:ascii="Calibri" w:hAnsi="Calibri" w:eastAsia="Calibri"/>
                <w:sz w:val="19"/>
              </w:rPr>
              <w:t>Test rerun, restart giữa chừng, malformed data pass.</w:t>
            </w:r>
          </w:p>
        </w:tc>
      </w:tr>
      <w:tr>
        <w:tc>
          <w:tcPr>
            <w:tcW w:type="dxa" w:w="1900"/>
            <w:tcMar>
              <w:top w:w="80" w:type="dxa"/>
              <w:start w:w="120" w:type="dxa"/>
              <w:bottom w:w="80" w:type="dxa"/>
              <w:end w:w="120" w:type="dxa"/>
            </w:tcMar>
            <w:vAlign w:val="center"/>
          </w:tcPr>
          <w:p>
            <w:pPr>
              <w:spacing w:after="0"/>
            </w:pPr>
            <w:r>
              <w:rPr>
                <w:rFonts w:ascii="Calibri" w:hAnsi="Calibri" w:eastAsia="Calibri"/>
                <w:sz w:val="19"/>
              </w:rPr>
              <w:t>Phase 3 - Dashboard readiness</w:t>
            </w:r>
          </w:p>
        </w:tc>
        <w:tc>
          <w:tcPr>
            <w:tcW w:type="dxa" w:w="4500"/>
            <w:tcMar>
              <w:top w:w="80" w:type="dxa"/>
              <w:start w:w="120" w:type="dxa"/>
              <w:bottom w:w="80" w:type="dxa"/>
              <w:end w:w="120" w:type="dxa"/>
            </w:tcMar>
            <w:vAlign w:val="center"/>
          </w:tcPr>
          <w:p>
            <w:pPr>
              <w:spacing w:after="0"/>
            </w:pPr>
            <w:r>
              <w:rPr>
                <w:rFonts w:ascii="Calibri" w:hAnsi="Calibri" w:eastAsia="Calibri"/>
                <w:sz w:val="19"/>
              </w:rPr>
              <w:t>Đảm bảo frontend fetch lại workload đầu ngày, hiển thị loading state và không cần F5.</w:t>
            </w:r>
          </w:p>
        </w:tc>
        <w:tc>
          <w:tcPr>
            <w:tcW w:type="dxa" w:w="2960"/>
            <w:tcMar>
              <w:top w:w="80" w:type="dxa"/>
              <w:start w:w="120" w:type="dxa"/>
              <w:bottom w:w="80" w:type="dxa"/>
              <w:end w:w="120" w:type="dxa"/>
            </w:tcMar>
            <w:vAlign w:val="center"/>
          </w:tcPr>
          <w:p>
            <w:pPr>
              <w:spacing w:after="0"/>
            </w:pPr>
            <w:r>
              <w:rPr>
                <w:rFonts w:ascii="Calibri" w:hAnsi="Calibri" w:eastAsia="Calibri"/>
                <w:sz w:val="19"/>
              </w:rPr>
              <w:t>Manager thấy số liệu đồng nhất ở Dashboard và Task Control Center.</w:t>
            </w:r>
          </w:p>
        </w:tc>
      </w:tr>
    </w:tbl>
    <w:p>
      <w:pPr>
        <w:spacing w:after="40"/>
      </w:pPr>
    </w:p>
    <w:p>
      <w:pPr>
        <w:pStyle w:val="Heading2"/>
      </w:pPr>
      <w:r>
        <w:t>6.2 Risks &amp; Mitigation</w:t>
      </w:r>
    </w:p>
    <w:tbl>
      <w:tblPr>
        <w:tblStyle w:val="TableGrid"/>
        <w:tblW w:type="dxa" w:w="9360"/>
        <w:jc w:val="left"/>
        <w:tblLook w:firstColumn="1" w:firstRow="1" w:lastColumn="0" w:lastRow="0" w:noHBand="0" w:noVBand="1" w:val="04A0"/>
        <w:tblInd w:w="120" w:type="dxa"/>
        <w:tblLayout w:type="fixed"/>
      </w:tblPr>
      <w:tblGrid>
        <w:gridCol w:w="2100"/>
        <w:gridCol w:w="2400"/>
        <w:gridCol w:w="3660"/>
        <w:gridCol w:w="1200"/>
      </w:tblGrid>
      <w:tr>
        <w:trPr>
          <w:tblHeader w:val="true"/>
        </w:trPr>
        <w:tc>
          <w:tcPr>
            <w:tcW w:type="dxa" w:w="2100"/>
            <w:tcMar>
              <w:top w:w="80" w:type="dxa"/>
              <w:start w:w="120" w:type="dxa"/>
              <w:bottom w:w="80" w:type="dxa"/>
              <w:end w:w="120" w:type="dxa"/>
            </w:tcMar>
            <w:vAlign w:val="center"/>
            <w:shd w:fill="FFF4E5"/>
          </w:tcPr>
          <w:p>
            <w:pPr>
              <w:spacing w:after="0"/>
            </w:pPr>
            <w:r>
              <w:rPr>
                <w:rFonts w:ascii="Calibri" w:hAnsi="Calibri" w:eastAsia="Calibri"/>
                <w:b/>
                <w:color w:val="0B2545"/>
                <w:sz w:val="20"/>
              </w:rPr>
              <w:t>Rủi ro</w:t>
            </w:r>
          </w:p>
        </w:tc>
        <w:tc>
          <w:tcPr>
            <w:tcW w:type="dxa" w:w="2400"/>
            <w:tcMar>
              <w:top w:w="80" w:type="dxa"/>
              <w:start w:w="120" w:type="dxa"/>
              <w:bottom w:w="80" w:type="dxa"/>
              <w:end w:w="120" w:type="dxa"/>
            </w:tcMar>
            <w:vAlign w:val="center"/>
            <w:shd w:fill="FFF4E5"/>
          </w:tcPr>
          <w:p>
            <w:pPr>
              <w:spacing w:after="0"/>
            </w:pPr>
            <w:r>
              <w:rPr>
                <w:rFonts w:ascii="Calibri" w:hAnsi="Calibri" w:eastAsia="Calibri"/>
                <w:b/>
                <w:color w:val="0B2545"/>
                <w:sz w:val="20"/>
              </w:rPr>
              <w:t>Tác động</w:t>
            </w:r>
          </w:p>
        </w:tc>
        <w:tc>
          <w:tcPr>
            <w:tcW w:type="dxa" w:w="3660"/>
            <w:tcMar>
              <w:top w:w="80" w:type="dxa"/>
              <w:start w:w="120" w:type="dxa"/>
              <w:bottom w:w="80" w:type="dxa"/>
              <w:end w:w="120" w:type="dxa"/>
            </w:tcMar>
            <w:vAlign w:val="center"/>
            <w:shd w:fill="FFF4E5"/>
          </w:tcPr>
          <w:p>
            <w:pPr>
              <w:spacing w:after="0"/>
            </w:pPr>
            <w:r>
              <w:rPr>
                <w:rFonts w:ascii="Calibri" w:hAnsi="Calibri" w:eastAsia="Calibri"/>
                <w:b/>
                <w:color w:val="0B2545"/>
                <w:sz w:val="20"/>
              </w:rPr>
              <w:t>Giải pháp cụ thể</w:t>
            </w:r>
          </w:p>
        </w:tc>
        <w:tc>
          <w:tcPr>
            <w:tcW w:type="dxa" w:w="1200"/>
            <w:tcMar>
              <w:top w:w="80" w:type="dxa"/>
              <w:start w:w="120" w:type="dxa"/>
              <w:bottom w:w="80" w:type="dxa"/>
              <w:end w:w="120" w:type="dxa"/>
            </w:tcMar>
            <w:vAlign w:val="center"/>
            <w:shd w:fill="FFF4E5"/>
          </w:tcPr>
          <w:p>
            <w:pPr>
              <w:spacing w:after="0"/>
            </w:pPr>
            <w:r>
              <w:rPr>
                <w:rFonts w:ascii="Calibri" w:hAnsi="Calibri" w:eastAsia="Calibri"/>
                <w:b/>
                <w:color w:val="0B2545"/>
                <w:sz w:val="20"/>
              </w:rPr>
              <w:t>Owner</w:t>
            </w:r>
          </w:p>
        </w:tc>
      </w:tr>
      <w:tr>
        <w:tc>
          <w:tcPr>
            <w:tcW w:type="dxa" w:w="2100"/>
            <w:tcMar>
              <w:top w:w="80" w:type="dxa"/>
              <w:start w:w="120" w:type="dxa"/>
              <w:bottom w:w="80" w:type="dxa"/>
              <w:end w:w="120" w:type="dxa"/>
            </w:tcMar>
            <w:vAlign w:val="center"/>
          </w:tcPr>
          <w:p>
            <w:pPr>
              <w:spacing w:after="0"/>
            </w:pPr>
            <w:r>
              <w:rPr>
                <w:rFonts w:ascii="Calibri" w:hAnsi="Calibri" w:eastAsia="Calibri"/>
                <w:sz w:val="19"/>
              </w:rPr>
              <w:t>Lệch múi giờ hệ thống, host chạy UTC</w:t>
            </w:r>
          </w:p>
        </w:tc>
        <w:tc>
          <w:tcPr>
            <w:tcW w:type="dxa" w:w="2400"/>
            <w:tcMar>
              <w:top w:w="80" w:type="dxa"/>
              <w:start w:w="120" w:type="dxa"/>
              <w:bottom w:w="80" w:type="dxa"/>
              <w:end w:w="120" w:type="dxa"/>
            </w:tcMar>
            <w:vAlign w:val="center"/>
          </w:tcPr>
          <w:p>
            <w:pPr>
              <w:spacing w:after="0"/>
            </w:pPr>
            <w:r>
              <w:rPr>
                <w:rFonts w:ascii="Calibri" w:hAnsi="Calibri" w:eastAsia="Calibri"/>
                <w:sz w:val="19"/>
              </w:rPr>
              <w:t>Job chạy sai ngày, skip/chunk nhầm, Workload Score đầu ngày sai.</w:t>
            </w:r>
          </w:p>
        </w:tc>
        <w:tc>
          <w:tcPr>
            <w:tcW w:type="dxa" w:w="3660"/>
            <w:tcMar>
              <w:top w:w="80" w:type="dxa"/>
              <w:start w:w="120" w:type="dxa"/>
              <w:bottom w:w="80" w:type="dxa"/>
              <w:end w:w="120" w:type="dxa"/>
            </w:tcMar>
            <w:vAlign w:val="center"/>
          </w:tcPr>
          <w:p>
            <w:pPr>
              <w:spacing w:after="0"/>
            </w:pPr>
            <w:r>
              <w:rPr>
                <w:rFonts w:ascii="Calibri" w:hAnsi="Calibri" w:eastAsia="Calibri"/>
                <w:sz w:val="19"/>
              </w:rPr>
              <w:t>Khóa cứng APScheduler và phép tính today bằng ZoneInfo("Asia/Ho_Chi_Minh"); test assert timezone là Asia/Ho_Chi_Minh.</w:t>
            </w:r>
          </w:p>
        </w:tc>
        <w:tc>
          <w:tcPr>
            <w:tcW w:type="dxa" w:w="1200"/>
            <w:tcMar>
              <w:top w:w="80" w:type="dxa"/>
              <w:start w:w="120" w:type="dxa"/>
              <w:bottom w:w="80" w:type="dxa"/>
              <w:end w:w="120" w:type="dxa"/>
            </w:tcMar>
            <w:vAlign w:val="center"/>
          </w:tcPr>
          <w:p>
            <w:pPr>
              <w:spacing w:after="0"/>
            </w:pPr>
            <w:r>
              <w:rPr>
                <w:rFonts w:ascii="Calibri" w:hAnsi="Calibri" w:eastAsia="Calibri"/>
                <w:sz w:val="19"/>
              </w:rPr>
              <w:t>Backend</w:t>
            </w:r>
          </w:p>
        </w:tc>
      </w:tr>
      <w:tr>
        <w:tc>
          <w:tcPr>
            <w:tcW w:type="dxa" w:w="2100"/>
            <w:tcMar>
              <w:top w:w="80" w:type="dxa"/>
              <w:start w:w="120" w:type="dxa"/>
              <w:bottom w:w="80" w:type="dxa"/>
              <w:end w:w="120" w:type="dxa"/>
            </w:tcMar>
            <w:vAlign w:val="center"/>
          </w:tcPr>
          <w:p>
            <w:pPr>
              <w:spacing w:after="0"/>
            </w:pPr>
            <w:r>
              <w:rPr>
                <w:rFonts w:ascii="Calibri" w:hAnsi="Calibri" w:eastAsia="Calibri"/>
                <w:sz w:val="19"/>
              </w:rPr>
              <w:t>Job restart giữa transaction</w:t>
            </w:r>
          </w:p>
        </w:tc>
        <w:tc>
          <w:tcPr>
            <w:tcW w:type="dxa" w:w="2400"/>
            <w:tcMar>
              <w:top w:w="80" w:type="dxa"/>
              <w:start w:w="120" w:type="dxa"/>
              <w:bottom w:w="80" w:type="dxa"/>
              <w:end w:w="120" w:type="dxa"/>
            </w:tcMar>
            <w:vAlign w:val="center"/>
          </w:tcPr>
          <w:p>
            <w:pPr>
              <w:spacing w:after="0"/>
            </w:pPr>
            <w:r>
              <w:rPr>
                <w:rFonts w:ascii="Calibri" w:hAnsi="Calibri" w:eastAsia="Calibri"/>
                <w:sz w:val="19"/>
              </w:rPr>
              <w:t>Có thể reset Staff nhưng chưa chunk task nếu không atomic.</w:t>
            </w:r>
          </w:p>
        </w:tc>
        <w:tc>
          <w:tcPr>
            <w:tcW w:type="dxa" w:w="3660"/>
            <w:tcMar>
              <w:top w:w="80" w:type="dxa"/>
              <w:start w:w="120" w:type="dxa"/>
              <w:bottom w:w="80" w:type="dxa"/>
              <w:end w:w="120" w:type="dxa"/>
            </w:tcMar>
            <w:vAlign w:val="center"/>
          </w:tcPr>
          <w:p>
            <w:pPr>
              <w:spacing w:after="0"/>
            </w:pPr>
            <w:r>
              <w:rPr>
                <w:rFonts w:ascii="Calibri" w:hAnsi="Calibri" w:eastAsia="Calibri"/>
                <w:sz w:val="19"/>
              </w:rPr>
              <w:t>Bọc reset/chunk/system_state trong MongoDB transaction; chỉ cập nhật last_chunked_date sau commit thành công.</w:t>
            </w:r>
          </w:p>
        </w:tc>
        <w:tc>
          <w:tcPr>
            <w:tcW w:type="dxa" w:w="1200"/>
            <w:tcMar>
              <w:top w:w="80" w:type="dxa"/>
              <w:start w:w="120" w:type="dxa"/>
              <w:bottom w:w="80" w:type="dxa"/>
              <w:end w:w="120" w:type="dxa"/>
            </w:tcMar>
            <w:vAlign w:val="center"/>
          </w:tcPr>
          <w:p>
            <w:pPr>
              <w:spacing w:after="0"/>
            </w:pPr>
            <w:r>
              <w:rPr>
                <w:rFonts w:ascii="Calibri" w:hAnsi="Calibri" w:eastAsia="Calibri"/>
                <w:sz w:val="19"/>
              </w:rPr>
              <w:t>Backend</w:t>
            </w:r>
          </w:p>
        </w:tc>
      </w:tr>
      <w:tr>
        <w:tc>
          <w:tcPr>
            <w:tcW w:type="dxa" w:w="2100"/>
            <w:tcMar>
              <w:top w:w="80" w:type="dxa"/>
              <w:start w:w="120" w:type="dxa"/>
              <w:bottom w:w="80" w:type="dxa"/>
              <w:end w:w="120" w:type="dxa"/>
            </w:tcMar>
            <w:vAlign w:val="center"/>
          </w:tcPr>
          <w:p>
            <w:pPr>
              <w:spacing w:after="0"/>
            </w:pPr>
            <w:r>
              <w:rPr>
                <w:rFonts w:ascii="Calibri" w:hAnsi="Calibri" w:eastAsia="Calibri"/>
                <w:sz w:val="19"/>
              </w:rPr>
              <w:t>Rerun thủ công sau sự cố</w:t>
            </w:r>
          </w:p>
        </w:tc>
        <w:tc>
          <w:tcPr>
            <w:tcW w:type="dxa" w:w="2400"/>
            <w:tcMar>
              <w:top w:w="80" w:type="dxa"/>
              <w:start w:w="120" w:type="dxa"/>
              <w:bottom w:w="80" w:type="dxa"/>
              <w:end w:w="120" w:type="dxa"/>
            </w:tcMar>
            <w:vAlign w:val="center"/>
          </w:tcPr>
          <w:p>
            <w:pPr>
              <w:spacing w:after="0"/>
            </w:pPr>
            <w:r>
              <w:rPr>
                <w:rFonts w:ascii="Calibri" w:hAnsi="Calibri" w:eastAsia="Calibri"/>
                <w:sz w:val="19"/>
              </w:rPr>
              <w:t>Cộng dồn workload hoặc trừ remaining_step_hours lần hai.</w:t>
            </w:r>
          </w:p>
        </w:tc>
        <w:tc>
          <w:tcPr>
            <w:tcW w:type="dxa" w:w="3660"/>
            <w:tcMar>
              <w:top w:w="80" w:type="dxa"/>
              <w:start w:w="120" w:type="dxa"/>
              <w:bottom w:w="80" w:type="dxa"/>
              <w:end w:w="120" w:type="dxa"/>
            </w:tcMar>
            <w:vAlign w:val="center"/>
          </w:tcPr>
          <w:p>
            <w:pPr>
              <w:spacing w:after="0"/>
            </w:pPr>
            <w:r>
              <w:rPr>
                <w:rFonts w:ascii="Calibri" w:hAnsi="Calibri" w:eastAsia="Calibri"/>
                <w:sz w:val="19"/>
              </w:rPr>
              <w:t>Dùng Idempotency qua system_state.last_chunked_date và tasks.metrics.last_chunked_date; rerun cùng ngày phải skipped/no-op.</w:t>
            </w:r>
          </w:p>
        </w:tc>
        <w:tc>
          <w:tcPr>
            <w:tcW w:type="dxa" w:w="1200"/>
            <w:tcMar>
              <w:top w:w="80" w:type="dxa"/>
              <w:start w:w="120" w:type="dxa"/>
              <w:bottom w:w="80" w:type="dxa"/>
              <w:end w:w="120" w:type="dxa"/>
            </w:tcMar>
            <w:vAlign w:val="center"/>
          </w:tcPr>
          <w:p>
            <w:pPr>
              <w:spacing w:after="0"/>
            </w:pPr>
            <w:r>
              <w:rPr>
                <w:rFonts w:ascii="Calibri" w:hAnsi="Calibri" w:eastAsia="Calibri"/>
                <w:sz w:val="19"/>
              </w:rPr>
              <w:t>Backend/QA</w:t>
            </w:r>
          </w:p>
        </w:tc>
      </w:tr>
      <w:tr>
        <w:tc>
          <w:tcPr>
            <w:tcW w:type="dxa" w:w="2100"/>
            <w:tcMar>
              <w:top w:w="80" w:type="dxa"/>
              <w:start w:w="120" w:type="dxa"/>
              <w:bottom w:w="80" w:type="dxa"/>
              <w:end w:w="120" w:type="dxa"/>
            </w:tcMar>
            <w:vAlign w:val="center"/>
          </w:tcPr>
          <w:p>
            <w:pPr>
              <w:spacing w:after="0"/>
            </w:pPr>
            <w:r>
              <w:rPr>
                <w:rFonts w:ascii="Calibri" w:hAnsi="Calibri" w:eastAsia="Calibri"/>
                <w:sz w:val="19"/>
              </w:rPr>
              <w:t>Dữ liệu task sai định dạng</w:t>
            </w:r>
          </w:p>
        </w:tc>
        <w:tc>
          <w:tcPr>
            <w:tcW w:type="dxa" w:w="2400"/>
            <w:tcMar>
              <w:top w:w="80" w:type="dxa"/>
              <w:start w:w="120" w:type="dxa"/>
              <w:bottom w:w="80" w:type="dxa"/>
              <w:end w:w="120" w:type="dxa"/>
            </w:tcMar>
            <w:vAlign w:val="center"/>
          </w:tcPr>
          <w:p>
            <w:pPr>
              <w:spacing w:after="0"/>
            </w:pPr>
            <w:r>
              <w:rPr>
                <w:rFonts w:ascii="Calibri" w:hAnsi="Calibri" w:eastAsia="Calibri"/>
                <w:sz w:val="19"/>
              </w:rPr>
              <w:t>Job fail hàng loạt hoặc tạo remaining_step_hours âm.</w:t>
            </w:r>
          </w:p>
        </w:tc>
        <w:tc>
          <w:tcPr>
            <w:tcW w:type="dxa" w:w="3660"/>
            <w:tcMar>
              <w:top w:w="80" w:type="dxa"/>
              <w:start w:w="120" w:type="dxa"/>
              <w:bottom w:w="80" w:type="dxa"/>
              <w:end w:w="120" w:type="dxa"/>
            </w:tcMar>
            <w:vAlign w:val="center"/>
          </w:tcPr>
          <w:p>
            <w:pPr>
              <w:spacing w:after="0"/>
            </w:pPr>
            <w:r>
              <w:rPr>
                <w:rFonts w:ascii="Calibri" w:hAnsi="Calibri" w:eastAsia="Calibri"/>
                <w:sz w:val="19"/>
              </w:rPr>
              <w:t>Áp JSON Schema Validator cho tasks.metrics; job skip task bất thường và log cảnh báo.</w:t>
            </w:r>
          </w:p>
        </w:tc>
        <w:tc>
          <w:tcPr>
            <w:tcW w:type="dxa" w:w="1200"/>
            <w:tcMar>
              <w:top w:w="80" w:type="dxa"/>
              <w:start w:w="120" w:type="dxa"/>
              <w:bottom w:w="80" w:type="dxa"/>
              <w:end w:w="120" w:type="dxa"/>
            </w:tcMar>
            <w:vAlign w:val="center"/>
          </w:tcPr>
          <w:p>
            <w:pPr>
              <w:spacing w:after="0"/>
            </w:pPr>
            <w:r>
              <w:rPr>
                <w:rFonts w:ascii="Calibri" w:hAnsi="Calibri" w:eastAsia="Calibri"/>
                <w:sz w:val="19"/>
              </w:rPr>
              <w:t>Backend/DBA</w:t>
            </w:r>
          </w:p>
        </w:tc>
      </w:tr>
      <w:tr>
        <w:tc>
          <w:tcPr>
            <w:tcW w:type="dxa" w:w="2100"/>
            <w:tcMar>
              <w:top w:w="80" w:type="dxa"/>
              <w:start w:w="120" w:type="dxa"/>
              <w:bottom w:w="80" w:type="dxa"/>
              <w:end w:w="120" w:type="dxa"/>
            </w:tcMar>
            <w:vAlign w:val="center"/>
          </w:tcPr>
          <w:p>
            <w:pPr>
              <w:spacing w:after="0"/>
            </w:pPr>
            <w:r>
              <w:rPr>
                <w:rFonts w:ascii="Calibri" w:hAnsi="Calibri" w:eastAsia="Calibri"/>
                <w:sz w:val="19"/>
              </w:rPr>
              <w:t>Bulk Write chậm với nhiều active tasks</w:t>
            </w:r>
          </w:p>
        </w:tc>
        <w:tc>
          <w:tcPr>
            <w:tcW w:type="dxa" w:w="2400"/>
            <w:tcMar>
              <w:top w:w="80" w:type="dxa"/>
              <w:start w:w="120" w:type="dxa"/>
              <w:bottom w:w="80" w:type="dxa"/>
              <w:end w:w="120" w:type="dxa"/>
            </w:tcMar>
            <w:vAlign w:val="center"/>
          </w:tcPr>
          <w:p>
            <w:pPr>
              <w:spacing w:after="0"/>
            </w:pPr>
            <w:r>
              <w:rPr>
                <w:rFonts w:ascii="Calibri" w:hAnsi="Calibri" w:eastAsia="Calibri"/>
                <w:sz w:val="19"/>
              </w:rPr>
              <w:t>Dashboard đầu ngày chậm cập nhật.</w:t>
            </w:r>
          </w:p>
        </w:tc>
        <w:tc>
          <w:tcPr>
            <w:tcW w:type="dxa" w:w="3660"/>
            <w:tcMar>
              <w:top w:w="80" w:type="dxa"/>
              <w:start w:w="120" w:type="dxa"/>
              <w:bottom w:w="80" w:type="dxa"/>
              <w:end w:w="120" w:type="dxa"/>
            </w:tcMar>
            <w:vAlign w:val="center"/>
          </w:tcPr>
          <w:p>
            <w:pPr>
              <w:spacing w:after="0"/>
            </w:pPr>
            <w:r>
              <w:rPr>
                <w:rFonts w:ascii="Calibri" w:hAnsi="Calibri" w:eastAsia="Calibri"/>
                <w:sz w:val="19"/>
              </w:rPr>
              <w:t>Dùng bulk_write theo batch trong transaction, index status/current_assigned_to/metrics.last_chunked_date, benchmark 1.000 tasks dưới 500ms.</w:t>
            </w:r>
          </w:p>
        </w:tc>
        <w:tc>
          <w:tcPr>
            <w:tcW w:type="dxa" w:w="1200"/>
            <w:tcMar>
              <w:top w:w="80" w:type="dxa"/>
              <w:start w:w="120" w:type="dxa"/>
              <w:bottom w:w="80" w:type="dxa"/>
              <w:end w:w="120" w:type="dxa"/>
            </w:tcMar>
            <w:vAlign w:val="center"/>
          </w:tcPr>
          <w:p>
            <w:pPr>
              <w:spacing w:after="0"/>
            </w:pPr>
            <w:r>
              <w:rPr>
                <w:rFonts w:ascii="Calibri" w:hAnsi="Calibri" w:eastAsia="Calibri"/>
                <w:sz w:val="19"/>
              </w:rPr>
              <w:t>Backend</w:t>
            </w:r>
          </w:p>
        </w:tc>
      </w:tr>
      <w:tr>
        <w:tc>
          <w:tcPr>
            <w:tcW w:type="dxa" w:w="2100"/>
            <w:tcMar>
              <w:top w:w="80" w:type="dxa"/>
              <w:start w:w="120" w:type="dxa"/>
              <w:bottom w:w="80" w:type="dxa"/>
              <w:end w:w="120" w:type="dxa"/>
            </w:tcMar>
            <w:vAlign w:val="center"/>
          </w:tcPr>
          <w:p>
            <w:pPr>
              <w:spacing w:after="0"/>
            </w:pPr>
            <w:r>
              <w:rPr>
                <w:rFonts w:ascii="Calibri" w:hAnsi="Calibri" w:eastAsia="Calibri"/>
                <w:sz w:val="19"/>
              </w:rPr>
              <w:t>Frontend hiển thị dữ liệu stale</w:t>
            </w:r>
          </w:p>
        </w:tc>
        <w:tc>
          <w:tcPr>
            <w:tcW w:type="dxa" w:w="2400"/>
            <w:tcMar>
              <w:top w:w="80" w:type="dxa"/>
              <w:start w:w="120" w:type="dxa"/>
              <w:bottom w:w="80" w:type="dxa"/>
              <w:end w:w="120" w:type="dxa"/>
            </w:tcMar>
            <w:vAlign w:val="center"/>
          </w:tcPr>
          <w:p>
            <w:pPr>
              <w:spacing w:after="0"/>
            </w:pPr>
            <w:r>
              <w:rPr>
                <w:rFonts w:ascii="Calibri" w:hAnsi="Calibri" w:eastAsia="Calibri"/>
                <w:sz w:val="19"/>
              </w:rPr>
              <w:t>Manager hiểu sai tải lượng sau 00:00.</w:t>
            </w:r>
          </w:p>
        </w:tc>
        <w:tc>
          <w:tcPr>
            <w:tcW w:type="dxa" w:w="3660"/>
            <w:tcMar>
              <w:top w:w="80" w:type="dxa"/>
              <w:start w:w="120" w:type="dxa"/>
              <w:bottom w:w="80" w:type="dxa"/>
              <w:end w:w="120" w:type="dxa"/>
            </w:tcMar>
            <w:vAlign w:val="center"/>
          </w:tcPr>
          <w:p>
            <w:pPr>
              <w:spacing w:after="0"/>
            </w:pPr>
            <w:r>
              <w:rPr>
                <w:rFonts w:ascii="Calibri" w:hAnsi="Calibri" w:eastAsia="Calibri"/>
                <w:sz w:val="19"/>
              </w:rPr>
              <w:t>Refetch dashboard sau job window, dùng loading state, tránh optimistic UI cho số liệu cron-derived.</w:t>
            </w:r>
          </w:p>
        </w:tc>
        <w:tc>
          <w:tcPr>
            <w:tcW w:type="dxa" w:w="1200"/>
            <w:tcMar>
              <w:top w:w="80" w:type="dxa"/>
              <w:start w:w="120" w:type="dxa"/>
              <w:bottom w:w="80" w:type="dxa"/>
              <w:end w:w="120" w:type="dxa"/>
            </w:tcMar>
            <w:vAlign w:val="center"/>
          </w:tcPr>
          <w:p>
            <w:pPr>
              <w:spacing w:after="0"/>
            </w:pPr>
            <w:r>
              <w:rPr>
                <w:rFonts w:ascii="Calibri" w:hAnsi="Calibri" w:eastAsia="Calibri"/>
                <w:sz w:val="19"/>
              </w:rPr>
              <w:t>Frontend</w:t>
            </w:r>
          </w:p>
        </w:tc>
      </w:tr>
    </w:tbl>
    <w:p>
      <w:pPr>
        <w:spacing w:after="40"/>
      </w:pPr>
    </w:p>
    <w:p>
      <w:pPr>
        <w:pStyle w:val="Heading1"/>
      </w:pPr>
      <w:r>
        <w:t>Self-Check Summary</w:t>
      </w:r>
    </w:p>
    <w:tbl>
      <w:tblPr>
        <w:tblStyle w:val="TableGrid"/>
        <w:tblW w:type="dxa" w:w="9360"/>
        <w:jc w:val="left"/>
        <w:tblLook w:firstColumn="1" w:firstRow="1" w:lastColumn="0" w:lastRow="0" w:noHBand="0" w:noVBand="1" w:val="04A0"/>
        <w:tblInd w:w="120" w:type="dxa"/>
        <w:tblLayout w:type="fixed"/>
      </w:tblPr>
      <w:tblGrid>
        <w:gridCol w:w="4300"/>
        <w:gridCol w:w="5060"/>
      </w:tblGrid>
      <w:tr>
        <w:trPr>
          <w:tblHeader w:val="true"/>
        </w:trPr>
        <w:tc>
          <w:tcPr>
            <w:tcW w:type="dxa" w:w="4300"/>
            <w:tcMar>
              <w:top w:w="80" w:type="dxa"/>
              <w:start w:w="120" w:type="dxa"/>
              <w:bottom w:w="80" w:type="dxa"/>
              <w:end w:w="120" w:type="dxa"/>
            </w:tcMar>
            <w:vAlign w:val="center"/>
            <w:shd w:fill="E8EEF5"/>
          </w:tcPr>
          <w:p>
            <w:pPr>
              <w:spacing w:after="0"/>
            </w:pPr>
            <w:r>
              <w:rPr>
                <w:rFonts w:ascii="Calibri" w:hAnsi="Calibri" w:eastAsia="Calibri"/>
                <w:b/>
                <w:color w:val="0B2545"/>
                <w:sz w:val="20"/>
              </w:rPr>
              <w:t>Checklist</w:t>
            </w:r>
          </w:p>
        </w:tc>
        <w:tc>
          <w:tcPr>
            <w:tcW w:type="dxa" w:w="5060"/>
            <w:tcMar>
              <w:top w:w="80" w:type="dxa"/>
              <w:start w:w="120" w:type="dxa"/>
              <w:bottom w:w="80" w:type="dxa"/>
              <w:end w:w="120" w:type="dxa"/>
            </w:tcMar>
            <w:vAlign w:val="center"/>
            <w:shd w:fill="E8EEF5"/>
          </w:tcPr>
          <w:p>
            <w:pPr>
              <w:spacing w:after="0"/>
            </w:pPr>
            <w:r>
              <w:rPr>
                <w:rFonts w:ascii="Calibri" w:hAnsi="Calibri" w:eastAsia="Calibri"/>
                <w:b/>
                <w:color w:val="0B2545"/>
                <w:sz w:val="20"/>
              </w:rPr>
              <w:t>Kết quả</w:t>
            </w:r>
          </w:p>
        </w:tc>
      </w:tr>
      <w:tr>
        <w:tc>
          <w:tcPr>
            <w:tcW w:type="dxa" w:w="4300"/>
            <w:tcMar>
              <w:top w:w="80" w:type="dxa"/>
              <w:start w:w="120" w:type="dxa"/>
              <w:bottom w:w="80" w:type="dxa"/>
              <w:end w:w="120" w:type="dxa"/>
            </w:tcMar>
            <w:vAlign w:val="center"/>
          </w:tcPr>
          <w:p>
            <w:pPr>
              <w:spacing w:after="0"/>
            </w:pPr>
            <w:r>
              <w:rPr>
                <w:rFonts w:ascii="Calibri" w:hAnsi="Calibri" w:eastAsia="Calibri"/>
                <w:sz w:val="19"/>
              </w:rPr>
              <w:t>[x] Mọi FR có Acceptance Criteria + Exception Paths</w:t>
            </w:r>
          </w:p>
        </w:tc>
        <w:tc>
          <w:tcPr>
            <w:tcW w:type="dxa" w:w="5060"/>
            <w:tcMar>
              <w:top w:w="80" w:type="dxa"/>
              <w:start w:w="120" w:type="dxa"/>
              <w:bottom w:w="80" w:type="dxa"/>
              <w:end w:w="120" w:type="dxa"/>
            </w:tcMar>
            <w:vAlign w:val="center"/>
          </w:tcPr>
          <w:p>
            <w:pPr>
              <w:spacing w:after="0"/>
            </w:pPr>
            <w:r>
              <w:rPr>
                <w:rFonts w:ascii="Calibri" w:hAnsi="Calibri" w:eastAsia="Calibri"/>
                <w:sz w:val="19"/>
              </w:rPr>
              <w:t>Đã có Gherkin và bảng Exception Paths cho SRS 3.4.</w:t>
            </w:r>
          </w:p>
        </w:tc>
      </w:tr>
      <w:tr>
        <w:tc>
          <w:tcPr>
            <w:tcW w:type="dxa" w:w="4300"/>
            <w:tcMar>
              <w:top w:w="80" w:type="dxa"/>
              <w:start w:w="120" w:type="dxa"/>
              <w:bottom w:w="80" w:type="dxa"/>
              <w:end w:w="120" w:type="dxa"/>
            </w:tcMar>
            <w:vAlign w:val="center"/>
          </w:tcPr>
          <w:p>
            <w:pPr>
              <w:spacing w:after="0"/>
            </w:pPr>
            <w:r>
              <w:rPr>
                <w:rFonts w:ascii="Calibri" w:hAnsi="Calibri" w:eastAsia="Calibri"/>
                <w:sz w:val="19"/>
              </w:rPr>
              <w:t>[x] Mọi diagram đã kiểm tra cú pháp</w:t>
            </w:r>
          </w:p>
        </w:tc>
        <w:tc>
          <w:tcPr>
            <w:tcW w:type="dxa" w:w="5060"/>
            <w:tcMar>
              <w:top w:w="80" w:type="dxa"/>
              <w:start w:w="120" w:type="dxa"/>
              <w:bottom w:w="80" w:type="dxa"/>
              <w:end w:w="120" w:type="dxa"/>
            </w:tcMar>
            <w:vAlign w:val="center"/>
          </w:tcPr>
          <w:p>
            <w:pPr>
              <w:spacing w:after="0"/>
            </w:pPr>
            <w:r>
              <w:rPr>
                <w:rFonts w:ascii="Calibri" w:hAnsi="Calibri" w:eastAsia="Calibri"/>
                <w:sz w:val="19"/>
              </w:rPr>
              <w:t>Mermaid dùng flowchart TD, node ID không dùng từ khóa dự trữ, label có dấu được đặt trong ngoặc kép.</w:t>
            </w:r>
          </w:p>
        </w:tc>
      </w:tr>
      <w:tr>
        <w:tc>
          <w:tcPr>
            <w:tcW w:type="dxa" w:w="4300"/>
            <w:tcMar>
              <w:top w:w="80" w:type="dxa"/>
              <w:start w:w="120" w:type="dxa"/>
              <w:bottom w:w="80" w:type="dxa"/>
              <w:end w:w="120" w:type="dxa"/>
            </w:tcMar>
            <w:vAlign w:val="center"/>
          </w:tcPr>
          <w:p>
            <w:pPr>
              <w:spacing w:after="0"/>
            </w:pPr>
            <w:r>
              <w:rPr>
                <w:rFonts w:ascii="Calibri" w:hAnsi="Calibri" w:eastAsia="Calibri"/>
                <w:sz w:val="19"/>
              </w:rPr>
              <w:t>[x] Thuật ngữ dùng đúng bảng cố định</w:t>
            </w:r>
          </w:p>
        </w:tc>
        <w:tc>
          <w:tcPr>
            <w:tcW w:type="dxa" w:w="5060"/>
            <w:tcMar>
              <w:top w:w="80" w:type="dxa"/>
              <w:start w:w="120" w:type="dxa"/>
              <w:bottom w:w="80" w:type="dxa"/>
              <w:end w:w="120" w:type="dxa"/>
            </w:tcMar>
            <w:vAlign w:val="center"/>
          </w:tcPr>
          <w:p>
            <w:pPr>
              <w:spacing w:after="0"/>
            </w:pPr>
            <w:r>
              <w:rPr>
                <w:rFonts w:ascii="Calibri" w:hAnsi="Calibri" w:eastAsia="Calibri"/>
                <w:sz w:val="19"/>
              </w:rPr>
              <w:t>Giữ nguyên Workload Score, Idempotency, Workload Chunking, last_chunked_date, Cron 00:00 (Asia/Ho_Chi_Minh).</w:t>
            </w:r>
          </w:p>
        </w:tc>
      </w:tr>
      <w:tr>
        <w:tc>
          <w:tcPr>
            <w:tcW w:type="dxa" w:w="4300"/>
            <w:tcMar>
              <w:top w:w="80" w:type="dxa"/>
              <w:start w:w="120" w:type="dxa"/>
              <w:bottom w:w="80" w:type="dxa"/>
              <w:end w:w="120" w:type="dxa"/>
            </w:tcMar>
            <w:vAlign w:val="center"/>
          </w:tcPr>
          <w:p>
            <w:pPr>
              <w:spacing w:after="0"/>
            </w:pPr>
            <w:r>
              <w:rPr>
                <w:rFonts w:ascii="Calibri" w:hAnsi="Calibri" w:eastAsia="Calibri"/>
                <w:sz w:val="19"/>
              </w:rPr>
              <w:t>[x] NFR có chỉ tiêu đo lường cụ thể</w:t>
            </w:r>
          </w:p>
        </w:tc>
        <w:tc>
          <w:tcPr>
            <w:tcW w:type="dxa" w:w="5060"/>
            <w:tcMar>
              <w:top w:w="80" w:type="dxa"/>
              <w:start w:w="120" w:type="dxa"/>
              <w:bottom w:w="80" w:type="dxa"/>
              <w:end w:w="120" w:type="dxa"/>
            </w:tcMar>
            <w:vAlign w:val="center"/>
          </w:tcPr>
          <w:p>
            <w:pPr>
              <w:spacing w:after="0"/>
            </w:pPr>
            <w:r>
              <w:rPr>
                <w:rFonts w:ascii="Calibri" w:hAnsi="Calibri" w:eastAsia="Calibri"/>
                <w:sz w:val="19"/>
              </w:rPr>
              <w:t>Có các chỉ tiêu atomic 100%, reject malformed 100%, rerun no-op, Bulk Write dưới 500ms.</w:t>
            </w:r>
          </w:p>
        </w:tc>
      </w:tr>
      <w:tr>
        <w:tc>
          <w:tcPr>
            <w:tcW w:type="dxa" w:w="4300"/>
            <w:tcMar>
              <w:top w:w="80" w:type="dxa"/>
              <w:start w:w="120" w:type="dxa"/>
              <w:bottom w:w="80" w:type="dxa"/>
              <w:end w:w="120" w:type="dxa"/>
            </w:tcMar>
            <w:vAlign w:val="center"/>
          </w:tcPr>
          <w:p>
            <w:pPr>
              <w:spacing w:after="0"/>
            </w:pPr>
            <w:r>
              <w:rPr>
                <w:rFonts w:ascii="Calibri" w:hAnsi="Calibri" w:eastAsia="Calibri"/>
                <w:sz w:val="19"/>
              </w:rPr>
              <w:t>[x] Rủi ro kỹ thuật timezone có giải pháp</w:t>
            </w:r>
          </w:p>
        </w:tc>
        <w:tc>
          <w:tcPr>
            <w:tcW w:type="dxa" w:w="5060"/>
            <w:tcMar>
              <w:top w:w="80" w:type="dxa"/>
              <w:start w:w="120" w:type="dxa"/>
              <w:bottom w:w="80" w:type="dxa"/>
              <w:end w:w="120" w:type="dxa"/>
            </w:tcMar>
            <w:vAlign w:val="center"/>
          </w:tcPr>
          <w:p>
            <w:pPr>
              <w:spacing w:after="0"/>
            </w:pPr>
            <w:r>
              <w:rPr>
                <w:rFonts w:ascii="Calibri" w:hAnsi="Calibri" w:eastAsia="Calibri"/>
                <w:sz w:val="19"/>
              </w:rPr>
              <w:t>Đã nêu giải pháp khóa cứng ZoneInfo("Asia/Ho_Chi_Minh").</w:t>
            </w:r>
          </w:p>
        </w:tc>
      </w:tr>
    </w:tbl>
    <w:p>
      <w:pPr>
        <w:spacing w:after="4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color w:val="5A616C"/>
        <w:sz w:val="18"/>
      </w:rPr>
      <w:t>SRS/PRD Module 4 - Cron Workload Chunking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Calibri"/>
        <w:color w:val="5A616C"/>
        <w:sz w:val="18"/>
      </w:rPr>
      <w:t>AI-powered Workforce Management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0" w:after="0" w:line="240" w:lineRule="auto"/>
      <w:ind w:left="216" w:right="72"/>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 &amp; PRD Module 4 - Cron Workload Chunking</dc:title>
  <dc:subject>AI-powered Workforce Management System</dc:subject>
  <dc:creator>python-docx</dc:creator>
  <cp:keywords>SRS, PRD, Cron Workload Chunking, APScheduler, Workload Score</cp:keywords>
  <dc:description>Generated for Project_TTS_VNPT</dc:description>
  <cp:lastModifiedBy/>
  <cp:revision>1</cp:revision>
  <dcterms:created xsi:type="dcterms:W3CDTF">2013-12-23T23:15:00Z</dcterms:created>
  <dcterms:modified xsi:type="dcterms:W3CDTF">2013-12-23T23:15:00Z</dcterms:modified>
  <cp:category/>
</cp:coreProperties>
</file>