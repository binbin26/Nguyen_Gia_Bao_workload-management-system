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 w:line="240" w:lineRule="auto"/>
      </w:pPr>
      <w:r>
        <w:rPr>
          <w:rFonts w:ascii="Calibri" w:hAnsi="Calibri"/>
          <w:b/>
          <w:color w:val="606060"/>
          <w:sz w:val="24"/>
        </w:rPr>
        <w:t>SRS &amp; PRD</w:t>
      </w:r>
    </w:p>
    <w:p>
      <w:pPr>
        <w:spacing w:before="0" w:after="80" w:line="252" w:lineRule="auto"/>
      </w:pPr>
      <w:r>
        <w:rPr>
          <w:rFonts w:ascii="Calibri" w:hAnsi="Calibri"/>
          <w:b/>
          <w:color w:val="0B2545"/>
          <w:sz w:val="48"/>
        </w:rPr>
        <w:t>MODULE 2: Task Control Center</w:t>
      </w:r>
    </w:p>
    <w:p>
      <w:pPr>
        <w:spacing w:before="0" w:after="280" w:line="264" w:lineRule="auto"/>
      </w:pPr>
      <w:r>
        <w:rPr>
          <w:rFonts w:ascii="Calibri" w:hAnsi="Calibri"/>
          <w:color w:val="606060"/>
          <w:sz w:val="26"/>
        </w:rPr>
        <w:t>Trung tâm Quản lý Hồ sơ &amp; State Machine | Trung tâm Điều phối Quy trình động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Trường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Nội dung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Dự án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AI-powered Workforce Management System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Phạm vi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SRS mục 3.2 và PRD mục 4.3 cho Module 2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Actors chính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Manager, Staff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Stack tham chiếu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FastAPI + MongoDB Motor + ReactJS Vite TailwindCSS + JWT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Collection liên quan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tasks, task_categories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Ngày tài liệu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19/07/2026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Trạng thái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Draft sẵn sàng cho Developer và Tester review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</w:rPr>
              <w:t xml:space="preserve">Phạm vi cố định: </w:t>
            </w:r>
            <w:r>
              <w:rPr>
                <w:rFonts w:ascii="Calibri" w:hAnsi="Calibri"/>
              </w:rPr>
              <w:t>Tài liệu này chỉ đặc tả Module 2: Task Control Center. Các thuật ngữ Workload Score, Idempotency, Workload Chunking, matching_score, State Machine, workflow_history và Cron 00:00 (Asia/Ho_Chi_Minh) được giữ nguyên theo bối cảnh dự án.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2E74B5"/>
          <w:sz w:val="32"/>
        </w:rPr>
        <w:t>SRS 3.2 - Trung tâm Quản lý Hồ sơ &amp; State Machine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3.2.1 Mô tả yêu cầu</w:t>
      </w:r>
    </w:p>
    <w:p>
      <w:pPr>
        <w:spacing w:before="0" w:after="120" w:line="264" w:lineRule="auto"/>
      </w:pPr>
      <w:r>
        <w:rPr>
          <w:rFonts w:ascii="Calibri" w:hAnsi="Calibri"/>
        </w:rPr>
        <w:t>Module Task Control Center cung cấp màn hình điều phối tập trung để Manager xem danh sách hồ sơ, lọc theo Trạng thái/Phòng ban, xem Timeline workflow_history và dịch chuyển trạng thái hồ sơ thông qua API /next-step theo State Machine đã định nghĩa.</w:t>
      </w:r>
    </w:p>
    <w:p>
      <w:pPr>
        <w:spacing w:before="0" w:after="120" w:line="264" w:lineRule="auto"/>
      </w:pPr>
      <w:r>
        <w:rPr>
          <w:rFonts w:ascii="Calibri" w:hAnsi="Calibri"/>
        </w:rPr>
        <w:t>Staff không có quyền điều phối. Staff chỉ nhìn thấy tác động tải lượng hoặc trạng thái công việc được phân công nếu UI nghiệp vụ cho phép.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1800"/>
        <w:gridCol w:w="5220"/>
        <w:gridCol w:w="1080"/>
      </w:tblGrid>
      <w:tr>
        <w:tc>
          <w:tcPr>
            <w:tcW w:type="dxa" w:w="1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ID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Yêu cầu</w:t>
            </w:r>
          </w:p>
        </w:tc>
        <w:tc>
          <w:tcPr>
            <w:tcW w:type="dxa" w:w="52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Mô tả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Ưu tiên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FR-TCC-01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DataTable hồ sơ</w:t>
            </w:r>
          </w:p>
        </w:tc>
        <w:tc>
          <w:tcPr>
            <w:tcW w:type="dxa" w:w="5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Hiển thị danh sách hồ sơ từ tasks, gồm mã hồ sơ, tiêu đề, task_categories, phòng ban, Staff phụ trách, trạng thái hiện tại, thời điểm cập nhật gần nhất.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Must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FR-TCC-02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Bộ lọc</w:t>
            </w:r>
          </w:p>
        </w:tc>
        <w:tc>
          <w:tcPr>
            <w:tcW w:type="dxa" w:w="5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Cho phép Manager lọc đồng thời theo Trạng thái và Phòng ban. Bộ lọc phải có thể reset nhanh và không yêu cầu reload trang.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Must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FR-TCC-03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Chi tiết hồ sơ</w:t>
            </w:r>
          </w:p>
        </w:tc>
        <w:tc>
          <w:tcPr>
            <w:tcW w:type="dxa" w:w="5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Khi chọn một hồ sơ, hệ thống mở panel/trang chi tiết hiển thị thông tin chính và workflow_history dạng Timeline dọc.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Must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FR-TCC-04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State Machine</w:t>
            </w:r>
          </w:p>
        </w:tc>
        <w:tc>
          <w:tcPr>
            <w:tcW w:type="dxa" w:w="5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Mỗi hồ sơ chỉ được dịch chuyển theo transition hợp lệ của State Machine. Transition mặc định lấy từ backend hoặc cấu hình theo task_categories.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Must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FR-TCC-05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API /next-step</w:t>
            </w:r>
          </w:p>
        </w:tc>
        <w:tc>
          <w:tcPr>
            <w:tcW w:type="dxa" w:w="5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Manager gọi PATCH /tasks/{task_id}/next-step để chuyển bước. API ghi nhận previous_status, current_status, actor, action, note, timestamp vào workflow_history.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Must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FR-TCC-06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Idempotency</w:t>
            </w:r>
          </w:p>
        </w:tc>
        <w:tc>
          <w:tcPr>
            <w:tcW w:type="dxa" w:w="5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API /next-step bắt buộc nhận idempotency_key để thao tác lặp không tạo nhiều lần workflow_history hoặc nhảy trạng thái sai.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Must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FR-TCC-07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Concurrency guard</w:t>
            </w:r>
          </w:p>
        </w:tc>
        <w:tc>
          <w:tcPr>
            <w:tcW w:type="dxa" w:w="5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API dùng optimistic locking qua current_version hoặc updated_at để tránh race condition khi 2 Manager thao tác cùng hồ sơ.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Must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2E74B5"/>
          <w:sz w:val="26"/>
        </w:rPr>
        <w:t>3.2.2 Phạm vi dữ liệu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Collection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Trường liên quan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Vai trò trong module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tasks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status, department_id, category_id, assigned_staff_id, workflow_history, version, updated_at, closed_at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Nguồn chính cho DataTable, Timeline và State Machine của từng hồ sơ.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task_categories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category_code, category_name, allowed_transitions hoặc default_workflow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Cấu hình loại hồ sơ và danh sách transition hợp lệ theo nhóm nghiệp vụ nếu cần.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/>
        </w:rPr>
        <w:t>Giả định kỹ thuật: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/>
        </w:rPr>
        <w:t>Status enum đề xuất: NEW, ASSIGNED, IN_PROGRESS, REVIEW, REWORK, COMPLETED, CLOSED, CANCELED.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/>
        </w:rPr>
        <w:t>CLOSED và CANCELED là trạng thái terminal; không cho phép gọi /next-step để rời khỏi terminal state.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/>
        </w:rPr>
        <w:t>workflow_history là append-only timeline; không ghi đè entry cũ, không xóa lịch sử khi chuyển bước.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/>
        </w:rPr>
        <w:t>Mỗi entry workflow_history có tối thiểu: from_status, to_status, action, actor_user_id, actor_role, note, idempotency_key, created_at.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/>
        </w:rPr>
        <w:t>Mốc thời gian hiển thị theo Asia/Ho_Chi_Minh; backend lưu UTC hoặc timezone-aware datetime nhất quán.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3.2.3 State Machine vòng đời trạng thái hồ sơ</w:t>
      </w:r>
    </w:p>
    <w:p>
      <w:pPr>
        <w:spacing w:before="80" w:after="40" w:line="240" w:lineRule="auto"/>
      </w:pPr>
      <w:r>
        <w:rPr>
          <w:rFonts w:ascii="Calibri" w:hAnsi="Calibri"/>
          <w:i/>
          <w:color w:val="606060"/>
          <w:sz w:val="18"/>
        </w:rPr>
        <w:t>Mermaid stateDiagram-v2</w:t>
      </w:r>
    </w:p>
    <w:p>
      <w:pPr>
        <w:pStyle w:val="CodeBlock"/>
        <w:spacing w:before="0" w:after="160" w:line="240" w:lineRule="auto"/>
        <w:shd w:fill="F7F8FA"/>
        <w:ind w:left="216" w:right="72"/>
      </w:pPr>
      <w:r>
        <w:rPr>
          <w:rFonts w:ascii="Consolas" w:hAnsi="Consolas"/>
          <w:color w:val="242424"/>
          <w:sz w:val="17"/>
        </w:rPr>
        <w:t>stateDiagram-v2</w:t>
        <w:br/>
        <w:t xml:space="preserve">    [*] --&gt; NEW</w:t>
        <w:br/>
        <w:t xml:space="preserve">    state "Mới tạo" as NEW</w:t>
        <w:br/>
        <w:t xml:space="preserve">    state "Đã phân công" as ASSIGNED</w:t>
        <w:br/>
        <w:t xml:space="preserve">    state "Đang xử lý" as IN_PROGRESS</w:t>
        <w:br/>
        <w:t xml:space="preserve">    state "Chờ rà soát" as REVIEW</w:t>
        <w:br/>
        <w:t xml:space="preserve">    state "Cần làm lại" as REWORK</w:t>
        <w:br/>
        <w:t xml:space="preserve">    state "Hoàn tất" as COMPLETED</w:t>
        <w:br/>
        <w:t xml:space="preserve">    state "Đã đóng" as CLOSED</w:t>
        <w:br/>
        <w:t xml:space="preserve">    state "Đã hủy" as CANCELED</w:t>
        <w:br/>
        <w:t/>
        <w:br/>
        <w:t xml:space="preserve">    NEW --&gt; ASSIGNED: ASSIGN</w:t>
        <w:br/>
        <w:t xml:space="preserve">    NEW --&gt; CANCELED: CANCEL</w:t>
        <w:br/>
        <w:t xml:space="preserve">    ASSIGNED --&gt; IN_PROGRESS: START_WORK</w:t>
        <w:br/>
        <w:t xml:space="preserve">    ASSIGNED --&gt; CANCELED: CANCEL</w:t>
        <w:br/>
        <w:t xml:space="preserve">    IN_PROGRESS --&gt; REVIEW: SUBMIT_REVIEW</w:t>
        <w:br/>
        <w:t xml:space="preserve">    IN_PROGRESS --&gt; CANCELED: CANCEL</w:t>
        <w:br/>
        <w:t xml:space="preserve">    REVIEW --&gt; COMPLETED: APPROVE</w:t>
        <w:br/>
        <w:t xml:space="preserve">    REVIEW --&gt; REWORK: REQUEST_REWORK</w:t>
        <w:br/>
        <w:t xml:space="preserve">    REWORK --&gt; IN_PROGRESS: RESUBMIT</w:t>
        <w:br/>
        <w:t xml:space="preserve">    COMPLETED --&gt; CLOSED: CLOSE</w:t>
        <w:br/>
        <w:t xml:space="preserve">    CLOSED --&gt; [*]</w:t>
        <w:br/>
        <w:t xml:space="preserve">    CANCELED --&gt; [*]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1920"/>
        <w:gridCol w:w="1920"/>
        <w:gridCol w:w="3960"/>
      </w:tblGrid>
      <w:tr>
        <w:tc>
          <w:tcPr>
            <w:tcW w:type="dxa" w:w="1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Action</w:t>
            </w:r>
          </w:p>
        </w:tc>
        <w:tc>
          <w:tcPr>
            <w:tcW w:type="dxa" w:w="19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From</w:t>
            </w:r>
          </w:p>
        </w:tc>
        <w:tc>
          <w:tcPr>
            <w:tcW w:type="dxa" w:w="19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To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Guard/Rule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ASSIGN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NEW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ASSIGNED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Có Staff hoặc phòng ban phụ trách hợp lệ.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START_WORK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ASSIGNED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IN_PROGRESS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Hồ sơ chưa đóng, Manager còn quyền điều phối.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SUBMIT_REVIEW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IN_PROGRESS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REVIEW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Có dữ liệu xử lý tối thiểu hoặc note nghiệp vụ.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APPROVE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REVIEW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COMPLETED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Manager xác nhận kết quả đạt yêu cầu.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REQUEST_REWORK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REVIEW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REWORK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Bắt buộc nhập note lý do yêu cầu làm lại.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RESUBMIT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REWORK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IN_PROGRESS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Hồ sơ vẫn còn Staff/phòng ban xử lý.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CLOSE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COMPLETED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CLOSED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Chỉ đóng sau khi trạng thái là COMPLETED.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CANCEL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NEW, ASSIGNED, IN_PROGRESS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CANCELED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Bắt buộc nhập lý do hủy.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2E74B5"/>
          <w:sz w:val="26"/>
        </w:rPr>
        <w:t>3.2.4 Luồng xử lý API /next-step</w:t>
      </w:r>
    </w:p>
    <w:p>
      <w:pPr>
        <w:spacing w:before="80" w:after="40" w:line="240" w:lineRule="auto"/>
      </w:pPr>
      <w:r>
        <w:rPr>
          <w:rFonts w:ascii="Calibri" w:hAnsi="Calibri"/>
          <w:i/>
          <w:color w:val="606060"/>
          <w:sz w:val="18"/>
        </w:rPr>
        <w:t>Mermaid sequenceDiagram</w:t>
      </w:r>
    </w:p>
    <w:p>
      <w:pPr>
        <w:pStyle w:val="CodeBlock"/>
        <w:spacing w:before="0" w:after="160" w:line="240" w:lineRule="auto"/>
        <w:shd w:fill="F7F8FA"/>
        <w:ind w:left="216" w:right="72"/>
      </w:pPr>
      <w:r>
        <w:rPr>
          <w:rFonts w:ascii="Consolas" w:hAnsi="Consolas"/>
          <w:color w:val="242424"/>
          <w:sz w:val="17"/>
        </w:rPr>
        <w:t>sequenceDiagram</w:t>
        <w:br/>
        <w:t xml:space="preserve">    actor MGR as Manager</w:t>
        <w:br/>
        <w:t xml:space="preserve">    participant UI as React UI</w:t>
        <w:br/>
        <w:t xml:space="preserve">    participant API as FastAPI</w:t>
        <w:br/>
        <w:t xml:space="preserve">    participant DB as MongoDB</w:t>
        <w:br/>
        <w:t/>
        <w:br/>
        <w:t xml:space="preserve">    MGR-&gt;&gt;UI: Bấm nút Chuyển bước</w:t>
        <w:br/>
        <w:t xml:space="preserve">    UI-&gt;&gt;UI: Optimistic UI cập nhật trạng thái pending</w:t>
        <w:br/>
        <w:t xml:space="preserve">    UI-&gt;&gt;API: PATCH /tasks/{task_id}/next-step</w:t>
        <w:br/>
        <w:t xml:space="preserve">    API-&gt;&gt;API: Validate JWT role Manager</w:t>
        <w:br/>
        <w:t xml:space="preserve">    API-&gt;&gt;API: Validate action theo State Machine</w:t>
        <w:br/>
        <w:t xml:space="preserve">    API-&gt;&gt;DB: Atomic update tasks theo task_id status version</w:t>
        <w:br/>
        <w:t xml:space="preserve">    DB--&gt;&gt;API: Updated task hoặc conflict</w:t>
        <w:br/>
        <w:t xml:space="preserve">    API--&gt;&gt;UI: 200 với status mới hoặc 409 conflict</w:t>
        <w:br/>
        <w:t xml:space="preserve">    UI-&gt;&gt;UI: Cập nhật DataTable và Timeline không F5</w:t>
      </w:r>
    </w:p>
    <w:p>
      <w:pPr>
        <w:spacing w:before="0" w:after="120" w:line="264" w:lineRule="auto"/>
      </w:pPr>
      <w:r>
        <w:rPr>
          <w:rFonts w:ascii="Calibri" w:hAnsi="Calibri"/>
        </w:rPr>
        <w:t>Request mẫu cho PATCH /tasks/{task_id}/next-step:</w:t>
      </w:r>
    </w:p>
    <w:p>
      <w:pPr>
        <w:spacing w:before="80" w:after="40" w:line="240" w:lineRule="auto"/>
      </w:pPr>
      <w:r>
        <w:rPr>
          <w:rFonts w:ascii="Calibri" w:hAnsi="Calibri"/>
          <w:i/>
          <w:color w:val="606060"/>
          <w:sz w:val="18"/>
        </w:rPr>
        <w:t>JSON request</w:t>
      </w:r>
    </w:p>
    <w:p>
      <w:pPr>
        <w:pStyle w:val="CodeBlock"/>
        <w:spacing w:before="0" w:after="160" w:line="240" w:lineRule="auto"/>
        <w:shd w:fill="F7F8FA"/>
        <w:ind w:left="216" w:right="72"/>
      </w:pPr>
      <w:r>
        <w:rPr>
          <w:rFonts w:ascii="Consolas" w:hAnsi="Consolas"/>
          <w:color w:val="242424"/>
          <w:sz w:val="17"/>
        </w:rPr>
        <w:t>{</w:t>
        <w:br/>
        <w:t xml:space="preserve">  "action": "START_WORK",</w:t>
        <w:br/>
        <w:t xml:space="preserve">  "current_version": 7,</w:t>
        <w:br/>
        <w:t xml:space="preserve">  "idempotency_key": "0e25469a-6a17-4fa0-9039-8f7f74a215c8",</w:t>
        <w:br/>
        <w:t xml:space="preserve">  "note": "Bắt đầu xử lý theo phân công"</w:t>
        <w:br/>
        <w:t>}</w:t>
      </w:r>
    </w:p>
    <w:p>
      <w:pPr>
        <w:spacing w:before="0" w:after="120" w:line="264" w:lineRule="auto"/>
      </w:pPr>
      <w:r>
        <w:rPr>
          <w:rFonts w:ascii="Calibri" w:hAnsi="Calibri"/>
        </w:rPr>
        <w:t>Response mẫu khi chuyển bước thành công:</w:t>
      </w:r>
    </w:p>
    <w:p>
      <w:pPr>
        <w:spacing w:before="80" w:after="40" w:line="240" w:lineRule="auto"/>
      </w:pPr>
      <w:r>
        <w:rPr>
          <w:rFonts w:ascii="Calibri" w:hAnsi="Calibri"/>
          <w:i/>
          <w:color w:val="606060"/>
          <w:sz w:val="18"/>
        </w:rPr>
        <w:t>JSON response</w:t>
      </w:r>
    </w:p>
    <w:p>
      <w:pPr>
        <w:pStyle w:val="CodeBlock"/>
        <w:spacing w:before="0" w:after="160" w:line="240" w:lineRule="auto"/>
        <w:shd w:fill="F7F8FA"/>
        <w:ind w:left="216" w:right="72"/>
      </w:pPr>
      <w:r>
        <w:rPr>
          <w:rFonts w:ascii="Consolas" w:hAnsi="Consolas"/>
          <w:color w:val="242424"/>
          <w:sz w:val="17"/>
        </w:rPr>
        <w:t>{</w:t>
        <w:br/>
        <w:t xml:space="preserve">  "task_id": "TASK-2026-0001",</w:t>
        <w:br/>
        <w:t xml:space="preserve">  "previous_status": "ASSIGNED",</w:t>
        <w:br/>
        <w:t xml:space="preserve">  "current_status": "IN_PROGRESS",</w:t>
        <w:br/>
        <w:t xml:space="preserve">  "version": 8,</w:t>
        <w:br/>
        <w:t xml:space="preserve">  "workflow_history_entry": {</w:t>
        <w:br/>
        <w:t xml:space="preserve">    "from_status": "ASSIGNED",</w:t>
        <w:br/>
        <w:t xml:space="preserve">    "to_status": "IN_PROGRESS",</w:t>
        <w:br/>
        <w:t xml:space="preserve">    "action": "START_WORK",</w:t>
        <w:br/>
        <w:t xml:space="preserve">    "actor_user_id": "USR-001",</w:t>
        <w:br/>
        <w:t xml:space="preserve">    "actor_role": "MANAGER",</w:t>
        <w:br/>
        <w:t xml:space="preserve">    "note": "Bắt đầu xử lý theo phân công",</w:t>
        <w:br/>
        <w:t xml:space="preserve">    "idempotency_key": "0e25469a-6a17-4fa0-9039-8f7f74a215c8",</w:t>
        <w:br/>
        <w:t xml:space="preserve">    "created_at": "2026-07-19T08:00:00Z"</w:t>
        <w:br/>
        <w:t xml:space="preserve">  }</w:t>
        <w:br/>
        <w:t>}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3.2.5 Acceptance Criteria Gherkin cho API /next-step</w:t>
      </w:r>
    </w:p>
    <w:p>
      <w:pPr>
        <w:spacing w:before="80" w:after="40" w:line="240" w:lineRule="auto"/>
      </w:pPr>
      <w:r>
        <w:rPr>
          <w:rFonts w:ascii="Calibri" w:hAnsi="Calibri"/>
          <w:i/>
          <w:color w:val="606060"/>
          <w:sz w:val="18"/>
        </w:rPr>
        <w:t>Gherkin</w:t>
      </w:r>
    </w:p>
    <w:p>
      <w:pPr>
        <w:pStyle w:val="CodeBlock"/>
        <w:spacing w:before="0" w:after="160" w:line="240" w:lineRule="auto"/>
        <w:shd w:fill="F7F8FA"/>
        <w:ind w:left="216" w:right="72"/>
      </w:pPr>
      <w:r>
        <w:rPr>
          <w:rFonts w:ascii="Consolas" w:hAnsi="Consolas"/>
          <w:color w:val="242424"/>
          <w:sz w:val="17"/>
        </w:rPr>
        <w:t>Feature: API /next-step dịch chuyển trạng thái hồ sơ theo State Machine</w:t>
        <w:br/>
        <w:t/>
        <w:br/>
        <w:t xml:space="preserve">  Scenario: Manager chuyển bước hợp lệ từ ASSIGNED sang IN_PROGRESS</w:t>
        <w:br/>
        <w:t xml:space="preserve">    Given Manager có JWT hợp lệ với role MANAGER</w:t>
        <w:br/>
        <w:t xml:space="preserve">    And hồ sơ TASK-2026-0001 đang ở trạng thái ASSIGNED</w:t>
        <w:br/>
        <w:t xml:space="preserve">    And hồ sơ có version là 7</w:t>
        <w:br/>
        <w:t xml:space="preserve">    When Manager gọi PATCH /tasks/TASK-2026-0001/next-step với action START_WORK, current_version 7 và idempotency_key hợp lệ</w:t>
        <w:br/>
        <w:t xml:space="preserve">    Then hệ thống trả HTTP 200</w:t>
        <w:br/>
        <w:t xml:space="preserve">    And current_status của hồ sơ là IN_PROGRESS</w:t>
        <w:br/>
        <w:t xml:space="preserve">    And version của hồ sơ tăng lên 8</w:t>
        <w:br/>
        <w:t xml:space="preserve">    And workflow_history được thêm đúng 1 entry có from_status ASSIGNED và to_status IN_PROGRESS</w:t>
        <w:br/>
        <w:t/>
        <w:br/>
        <w:t xml:space="preserve">  Scenario: Gọi lại cùng idempotency_key không tạo thêm lịch sử</w:t>
        <w:br/>
        <w:t xml:space="preserve">    Given request START_WORK trước đó đã thành công với idempotency_key A</w:t>
        <w:br/>
        <w:t xml:space="preserve">    When Manager gửi lại cùng request với idempotency_key A</w:t>
        <w:br/>
        <w:t xml:space="preserve">    Then hệ thống trả cùng kết quả logic của request đầu tiên</w:t>
        <w:br/>
        <w:t xml:space="preserve">    And workflow_history không phát sinh entry thứ hai cho cùng idempotency_key</w:t>
        <w:br/>
        <w:t xml:space="preserve">    And trạng thái hồ sơ không bị nhảy thêm bước</w:t>
        <w:br/>
        <w:t/>
        <w:br/>
        <w:t xml:space="preserve">  Scenario: Transition không hợp lệ bị từ chối</w:t>
        <w:br/>
        <w:t xml:space="preserve">    Given hồ sơ đang ở trạng thái ASSIGNED</w:t>
        <w:br/>
        <w:t xml:space="preserve">    When Manager gọi /next-step với action APPROVE</w:t>
        <w:br/>
        <w:t xml:space="preserve">    Then hệ thống trả HTTP 409</w:t>
        <w:br/>
        <w:t xml:space="preserve">    And response nêu rõ transition ASSIGNED to COMPLETED không hợp lệ</w:t>
        <w:br/>
        <w:t xml:space="preserve">    And trạng thái hồ sơ không thay đổi</w:t>
        <w:br/>
        <w:t xml:space="preserve">    And workflow_history không thêm entry mới</w:t>
        <w:br/>
        <w:t/>
        <w:br/>
        <w:t xml:space="preserve">  Scenario: Hồ sơ đã đóng không được chuyển bước</w:t>
        <w:br/>
        <w:t xml:space="preserve">    Given hồ sơ đang ở trạng thái CLOSED</w:t>
        <w:br/>
        <w:t xml:space="preserve">    When Manager gọi /next-step với bất kỳ action nào</w:t>
        <w:br/>
        <w:t xml:space="preserve">    Then hệ thống trả HTTP 409</w:t>
        <w:br/>
        <w:t xml:space="preserve">    And response nêu rõ hồ sơ đã ở terminal state</w:t>
        <w:br/>
        <w:t xml:space="preserve">    And trạng thái hồ sơ vẫn là CLOSED</w:t>
        <w:br/>
        <w:t/>
        <w:br/>
        <w:t xml:space="preserve">  Scenario: Race condition khi 2 Manager cùng thao tác</w:t>
        <w:br/>
        <w:t xml:space="preserve">    Given Manager A và Manager B cùng mở hồ sơ có version là 7</w:t>
        <w:br/>
        <w:t xml:space="preserve">    And Manager A chuyển bước thành công làm version thành 8</w:t>
        <w:br/>
        <w:t xml:space="preserve">    When Manager B gọi /next-step với current_version 7</w:t>
        <w:br/>
        <w:t xml:space="preserve">    Then hệ thống trả HTTP 409</w:t>
        <w:br/>
        <w:t xml:space="preserve">    And response yêu cầu tải lại trạng thái mới nhất của hồ sơ</w:t>
        <w:br/>
        <w:t xml:space="preserve">    And workflow_history chỉ có entry của thao tác thành công đầu tiên</w:t>
        <w:br/>
        <w:t/>
        <w:br/>
        <w:t xml:space="preserve">  Scenario: Staff không được phép điều phối</w:t>
        <w:br/>
        <w:t xml:space="preserve">    Given Staff có JWT hợp lệ với role STAFF</w:t>
        <w:br/>
        <w:t xml:space="preserve">    When Staff gọi PATCH /tasks/TASK-2026-0001/next-step</w:t>
        <w:br/>
        <w:t xml:space="preserve">    Then hệ thống trả HTTP 403</w:t>
        <w:br/>
        <w:t xml:space="preserve">    And trạng thái hồ sơ không thay đổi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3.2.6 Exception Paths / Edge Cases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Tình huống</w:t>
            </w:r>
          </w:p>
        </w:tc>
        <w:tc>
          <w:tcPr>
            <w:tcW w:type="dxa" w:w="64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Xử lý mong đợi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Chuyển trạng thái không hợp lệ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API trả 409 Conflict, không ghi workflow_history, UI rollback trạng thái optimistic và hiển thị lý do ngắn gọn.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Hồ sơ đã đóng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API trả 409 Conflict với terminal_state=true. UI ẩn nút Chuyển bước và chỉ cho xem Timeline.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Race condition khi 2 Manager cùng thao tác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Backend dùng atomic update theo task_id + status + version. Request đến sau nhận 409 và UI fetch lại hồ sơ mới nhất.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Idempotency key lặp lại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Nếu cùng idempotency_key và cùng payload, trả lại kết quả logic cũ; không thêm entry workflow_history mới.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Idempotency key trùng nhưng payload khác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API trả 422 hoặc 409, ghi log cảnh báo, không thay đổi trạng thái hồ sơ.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Thiếu current_version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API trả 422 Validation Error; UI không gửi request nếu chưa có version hiện tại.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JWT hết hạn hoặc không phải Manager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API trả 401 hoặc 403. UI điều hướng đăng nhập hoặc ẩn thao tác điều phối theo role.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task_categories không có cấu hình transition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Backend dùng State Machine mặc định; nếu không có mặc định hợp lệ thì trả 500 cấu hình thiếu và không đổi dữ liệu.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workflow_history rỗng ở hồ sơ cũ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UI hiển thị empty state Timeline và vẫn cho chuyển bước nếu status hiện tại hợp lệ.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Mất kết nối khi request đang pending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UI giữ trạng thái pending có timeout, rollback nếu request thất bại và cho phép Manager thử lại với idempotency_key mới.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2E74B5"/>
          <w:sz w:val="32"/>
        </w:rPr>
        <w:t>PRD 4.3 - Trung tâm Điều phối Quy trình động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4.3.1 Mục tiêu sản phẩm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/>
        </w:rPr>
        <w:t>Giúp Manager nhìn thấy toàn bộ hồ sơ cần điều phối trong một DataTable duy nhất.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/>
        </w:rPr>
        <w:t>Giảm lỗi điều phối bằng nút Chuyển bước theo ngữ cảnh thay vì để Manager tự chọn trạng thái tự do.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/>
        </w:rPr>
        <w:t>Giúp Manager đọc nhanh lịch sử xử lý qua Timeline dọc dựa trên workflow_history.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/>
        </w:rPr>
        <w:t>Đảm bảo thao tác cập nhật trạng thái có phản hồi tức thì trên UI, không cần F5.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4.3.2 User Story theo Manager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7920"/>
      </w:tblGrid>
      <w:tr>
        <w:tc>
          <w:tcPr>
            <w:tcW w:type="dxa" w:w="14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ID</w:t>
            </w:r>
          </w:p>
        </w:tc>
        <w:tc>
          <w:tcPr>
            <w:tcW w:type="dxa" w:w="79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User Story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US-TCC-01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Là một Manager, tôi muốn xem danh sách hồ sơ trong DataTable, để nhanh chóng xác định hồ sơ nào cần điều phối tiếp theo.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US-TCC-02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Là một Manager, tôi muốn lọc hồ sơ theo Trạng thái và Phòng ban, để tập trung vào nhóm hồ sơ đang nghẽn hoặc cần ưu tiên.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US-TCC-03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Là một Manager, tôi muốn xem workflow_history dưới dạng Timeline dọc, để hiểu hồ sơ đã đi qua những bước nào, ai thao tác và khi nào.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US-TCC-04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Là một Manager, tôi muốn nút Chuyển bước chỉ xuất hiện khi hồ sơ có transition hợp lệ, để tránh thao tác sai State Machine.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US-TCC-05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Là một Manager, tôi muốn trạng thái hồ sơ cập nhật ngay sau thao tác, để tiếp tục điều phối mà không phải tải lại trang.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2E74B5"/>
          <w:sz w:val="26"/>
        </w:rPr>
        <w:t>4.3.3 UX Requirement cho DataTable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c>
          <w:tcPr>
            <w:tcW w:type="dxa" w:w="2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Hạng mục UX</w:t>
            </w:r>
          </w:p>
        </w:tc>
        <w:tc>
          <w:tcPr>
            <w:tcW w:type="dxa" w:w="7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Yêu cầu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Cột hiển thị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Mã hồ sơ, tiêu đề, task_categories, Phòng ban, Staff phụ trách, trạng thái hiện tại, updated_at, action theo ngữ cảnh.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Filter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Bộ lọc Trạng thái và Phòng ban đặt phía trên DataTable; có clear filter; trạng thái filter được giữ khi Manager mở/đóng chi tiết hồ sơ.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Status chip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Mỗi trạng thái dùng chip màu nhất quán, đọc được trên nền sáng; terminal state CLOSED/CANCELED dùng màu trung tính và không gợi ý thao tác tiếp.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Loading state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Skeleton rows khi tải danh sách; không dùng màn trắng; giữ chiều cao bảng ổn định để tránh layout shift.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Empty state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Nếu không có hồ sơ sau filter, hiển thị thông báo ngắn và nút reset filter.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No-F5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Sau khi /next-step thành công, DataTable cập nhật row hiện tại ngay trên client state/cache, không reload toàn trang.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2E74B5"/>
          <w:sz w:val="26"/>
        </w:rPr>
        <w:t>4.3.4 UX Requirement cho Timeline workflow_history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/>
        </w:rPr>
        <w:t>Timeline hiển thị dọc trong panel chi tiết hồ sơ, đọc từ trên xuống theo thời gian mới nhất hoặc có toggle sắp xếp nếu cần.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/>
        </w:rPr>
        <w:t>Mỗi node Timeline hiển thị action, from_status, to_status, actor, thời gian theo Asia/Ho_Chi_Minh và note nếu có.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/>
        </w:rPr>
        <w:t>Entry mới sinh từ /next-step được thêm ngay vào Timeline bằng Optimistic UI, sau đó reconcile với response backend.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/>
        </w:rPr>
        <w:t>Timeline phải có trạng thái pending rõ ràng khi action đang gửi, ví dụ label Đang cập nhật và spinner nhỏ ở node mới.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/>
        </w:rPr>
        <w:t>Nếu workflow_history rỗng, hiển thị empty state: Chưa có lịch sử luân chuyển.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/>
        </w:rPr>
        <w:t>Nếu note dài, mặc định rút gọn 2-3 dòng và cho mở rộng; không làm vỡ layout panel.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4.3.5 UX Requirement cho nút Chuyển bước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Trạng thái nút</w:t>
            </w:r>
          </w:p>
        </w:tc>
        <w:tc>
          <w:tcPr>
            <w:tcW w:type="dxa" w:w="7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Yêu cầu UX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Hiện nút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Manager có quyền điều phối, hồ sơ chưa terminal, transition tiếp theo hợp lệ và dữ liệu version hiện tại đã sẵn sàng.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Ẩn nút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Actor là Staff, hồ sơ CLOSED/CANCELED, không có transition hợp lệ, hoặc hồ sơ thuộc phòng ban Manager không được phép điều phối.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Disabled có lý do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Khi request đang pending hoặc dữ liệu chi tiết chưa tải xong, nút disabled và có tooltip/lý do ngắn.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Một transition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Nếu chỉ có một bước tiếp theo, nút hiển thị action cụ thể như Bắt đầu xử lý, Gửi rà soát, Đóng hồ sơ.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Nhiều transition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Nếu có nhiều bước hợp lệ, dùng dropdown action trong nút Chuyển bước; mỗi action có label nghiệp vụ rõ ràng.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Sau thao tác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Button chuyển sang loading, chặn double-click, cập nhật optimistic vào DataTable và Timeline, rollback nếu API trả lỗi.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2E74B5"/>
          <w:sz w:val="26"/>
        </w:rPr>
        <w:t>4.3.6 Flow trải nghiệm điều phối</w:t>
      </w:r>
    </w:p>
    <w:p>
      <w:pPr>
        <w:spacing w:before="80" w:after="40" w:line="240" w:lineRule="auto"/>
      </w:pPr>
      <w:r>
        <w:rPr>
          <w:rFonts w:ascii="Calibri" w:hAnsi="Calibri"/>
          <w:i/>
          <w:color w:val="606060"/>
          <w:sz w:val="18"/>
        </w:rPr>
        <w:t>Mermaid flowchart TD</w:t>
      </w:r>
    </w:p>
    <w:p>
      <w:pPr>
        <w:pStyle w:val="CodeBlock"/>
        <w:spacing w:before="0" w:after="160" w:line="240" w:lineRule="auto"/>
        <w:shd w:fill="F7F8FA"/>
        <w:ind w:left="216" w:right="72"/>
      </w:pPr>
      <w:r>
        <w:rPr>
          <w:rFonts w:ascii="Consolas" w:hAnsi="Consolas"/>
          <w:color w:val="242424"/>
          <w:sz w:val="17"/>
        </w:rPr>
        <w:t>flowchart TD</w:t>
        <w:br/>
        <w:t xml:space="preserve">    A["Manager mở Task Control Center"] --&gt; B["DataTable tải danh sách hồ sơ"]</w:t>
        <w:br/>
        <w:t xml:space="preserve">    B --&gt; C["Manager lọc theo Trạng thái hoặc Phòng ban"]</w:t>
        <w:br/>
        <w:t xml:space="preserve">    C --&gt; D["Manager chọn một hồ sơ"]</w:t>
        <w:br/>
        <w:t xml:space="preserve">    D --&gt; E["UI hiển thị chi tiết và Timeline workflow_history"]</w:t>
        <w:br/>
        <w:t xml:space="preserve">    E --&gt; F{"Có transition hợp lệ không"}</w:t>
        <w:br/>
        <w:t xml:space="preserve">    F --&gt;|Có| G["Hiển thị nút Chuyển bước"]</w:t>
        <w:br/>
        <w:t xml:space="preserve">    F --&gt;|Không| H["Ẩn nút Chuyển bước"]</w:t>
        <w:br/>
        <w:t xml:space="preserve">    G --&gt; I["Manager xác nhận action"]</w:t>
        <w:br/>
        <w:t xml:space="preserve">    I --&gt; J["UI cập nhật Optimistic UI"]</w:t>
        <w:br/>
        <w:t xml:space="preserve">    J --&gt; K["Gọi API /next-step"]</w:t>
        <w:br/>
        <w:t xml:space="preserve">    K --&gt; L{"API thành công"}</w:t>
        <w:br/>
        <w:t xml:space="preserve">    L --&gt;|Có| M["Reconcile DataTable và Timeline"]</w:t>
        <w:br/>
        <w:t xml:space="preserve">    L --&gt;|Không| N["Rollback và hiển thị lỗi"]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4.3.7 Product Metrics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5100"/>
        <w:gridCol w:w="2820"/>
      </w:tblGrid>
      <w:tr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Metric</w:t>
            </w:r>
          </w:p>
        </w:tc>
        <w:tc>
          <w:tcPr>
            <w:tcW w:type="dxa" w:w="5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Mục tiêu</w:t>
            </w:r>
          </w:p>
        </w:tc>
        <w:tc>
          <w:tcPr>
            <w:tcW w:type="dxa" w:w="28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Chỉ tiêu đo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PM-TCC-01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Manager xác định trạng thái hiện tại của hồ sơ trong tối đa 3 giây trên màn hình chi tiết.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&gt;= 90% phiên usability test đạt mục tiêu.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PM-TCC-02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Manager hoàn tất một lần Chuyển bước hợp lệ không cần F5.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&gt;= 99% thao tác hợp lệ cập nhật UI sau response 2xx.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PM-TCC-03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Tỷ lệ lỗi transition không hợp lệ do thao tác UI.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&lt;= 1% tổng số request /next-step.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PM-TCC-04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Timeline giúp truy vết người thao tác và thời điểm chuyển bước.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100% entry mới có actor, action, from_status, to_status, created_at.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2E74B5"/>
          <w:sz w:val="32"/>
        </w:rPr>
        <w:t>NFR liên quan - Optimistic UI và No-F5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1680"/>
        <w:gridCol w:w="4620"/>
        <w:gridCol w:w="1800"/>
      </w:tblGrid>
      <w:tr>
        <w:tc>
          <w:tcPr>
            <w:tcW w:type="dxa" w:w="1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ID</w:t>
            </w:r>
          </w:p>
        </w:tc>
        <w:tc>
          <w:tcPr>
            <w:tcW w:type="dxa" w:w="1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Nhóm</w:t>
            </w:r>
          </w:p>
        </w:tc>
        <w:tc>
          <w:tcPr>
            <w:tcW w:type="dxa" w:w="46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Chỉ tiêu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Cách đo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NFR-TCC-01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Optimistic UI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UI phản hồi trạng thái pending trong tối đa 100ms sau khi Manager bấm Chuyển bước.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Đo bằng frontend performance mark.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NFR-TCC-02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No-F5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Không reload toàn trang sau /next-step; DataTable và Timeline cập nhật qua client cache/state.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E2E test xác nhận không có navigation reload.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NFR-TCC-03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Rollback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Nếu API trả 4xx/5xx hoặc timeout, UI rollback về status trước đó trong tối đa 1 giây sau khi nhận lỗi.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E2E test mô phỏng 409 và timeout.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NFR-TCC-04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Conflict refresh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Khi nhận 409 do version conflict, UI fetch lại hồ sơ mới nhất và cập nhật Timeline trong tối đa 1 giây.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Integration test với 2 request đồng thời.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NFR-TCC-05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API latency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PATCH /tasks/{task_id}/next-step xử lý dưới 300ms p95 với dữ liệu hồ sơ thông thường.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APM hoặc benchmark backend.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NFR-TCC-06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Data integrity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Không có hơn 1 workflow_history entry cho cùng idempotency_key.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Unique constraint logic hoặc kiểm thử lặp request.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2E74B5"/>
          <w:sz w:val="32"/>
        </w:rPr>
        <w:t>Self-Check Summary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/>
        </w:rPr>
        <w:t>[x] SRS 3.2 có mô tả yêu cầu, State Machine, API /next-step, Acceptance Criteria Gherkin và Exception Paths.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/>
        </w:rPr>
        <w:t>[x] PRD 4.3 có User Story theo Manager và UX Requirement chi tiết cho DataTable, Timeline, nút Chuyển bước.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/>
        </w:rPr>
        <w:t>[x] NFR Optimistic UI / No-F5 có chỉ tiêu đo lường cụ thể.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/>
        </w:rPr>
        <w:t>[x] Mermaid đã tự rà soát cú pháp: đúng loại diagram, node ID không dùng từ khóa dự trữ, subgraph không thiếu end.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/>
        </w:rPr>
        <w:t>[x] Thuật ngữ cố định được giữ nguyên: Workload Score, Idempotency, Workload Chunking, matching_score, State Machine, workflow_history, Cron 00:00 (Asia/Ho_Chi_Minh).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/>
        </w:rPr>
        <w:t>[x] Collection liên quan được giới hạn đúng theo yêu cầu: tasks, task_categories.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color w:val="606060"/>
        <w:sz w:val="18"/>
      </w:rPr>
      <w:t>SRS 3.2 &amp; PRD 4.3 - Task Control Center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/>
        <w:color w:val="606060"/>
        <w:sz w:val="18"/>
      </w:rPr>
      <w:t>Workforce Management | Module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160" w:line="240" w:lineRule="auto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&amp; PRD - Module 2 Task Control Center</dc:title>
  <dc:subject>AI-powered Workforce Management System</dc:subject>
  <dc:creator>python-docx</dc:creator>
  <cp:keywords>SRS, PRD, Task Control Center, State Machine, workflow_history</cp:keywords>
  <dc:description>Generated for Workforce Management documentation.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