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57606F"/>
          <w:sz w:val="22"/>
        </w:rPr>
        <w:t>SRS &amp; PRD</w:t>
      </w:r>
    </w:p>
    <w:p>
      <w:pPr>
        <w:spacing w:before="0" w:after="80" w:line="264" w:lineRule="auto"/>
      </w:pPr>
      <w:r>
        <w:rPr>
          <w:rFonts w:ascii="Calibri" w:hAnsi="Calibri"/>
          <w:b/>
          <w:color w:val="000000"/>
          <w:sz w:val="46"/>
        </w:rPr>
        <w:t>MODULE 3: AI Overload Mitigation</w:t>
      </w:r>
    </w:p>
    <w:p>
      <w:pPr>
        <w:spacing w:before="0" w:after="280" w:line="264" w:lineRule="auto"/>
      </w:pPr>
      <w:r>
        <w:rPr>
          <w:rFonts w:ascii="Calibri" w:hAnsi="Calibri"/>
          <w:color w:val="373737"/>
          <w:sz w:val="28"/>
        </w:rPr>
        <w:t>Kèm Workload Heatmap Dashboard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Dự án: </w:t>
      </w:r>
      <w:r>
        <w:rPr>
          <w:rFonts w:ascii="Calibri" w:hAnsi="Calibri"/>
          <w:sz w:val="22"/>
        </w:rPr>
        <w:t>Hệ thống điều phối tải lượng nhân sự thông minh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Phạm vi: </w:t>
      </w:r>
      <w:r>
        <w:rPr>
          <w:rFonts w:ascii="Calibri" w:hAnsi="Calibri"/>
          <w:sz w:val="22"/>
        </w:rPr>
        <w:t>SRS mục 3.3; PRD mục 4.2 và 4.4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Actors: </w:t>
      </w:r>
      <w:r>
        <w:rPr>
          <w:rFonts w:ascii="Calibri" w:hAnsi="Calibri"/>
          <w:sz w:val="22"/>
        </w:rPr>
        <w:t>Manager, Staff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Stack: </w:t>
      </w:r>
      <w:r>
        <w:rPr>
          <w:rFonts w:ascii="Calibri" w:hAnsi="Calibri"/>
          <w:sz w:val="22"/>
        </w:rPr>
        <w:t>FastAPI + MongoDB (Motor) + APScheduler | ReactJS + Vite + TailwindCSS | Auth JWT + Bcrypt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Ngày tạo: </w:t>
      </w:r>
      <w:r>
        <w:rPr>
          <w:rFonts w:ascii="Calibri" w:hAnsi="Calibri"/>
          <w:sz w:val="22"/>
        </w:rPr>
        <w:t>20/07/2026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Trạng thái: </w:t>
      </w:r>
      <w:r>
        <w:rPr>
          <w:rFonts w:ascii="Calibri" w:hAnsi="Calibri"/>
          <w:sz w:val="22"/>
        </w:rPr>
        <w:t>Draft for Developer/Tester review</w:t>
      </w:r>
    </w:p>
    <w:p>
      <w:pPr>
        <w:pBdr>
          <w:bottom w:val="single" w:sz="12" w:space="6" w:color="2E74B5"/>
        </w:pBdr>
        <w:spacing w:before="0" w:after="200" w:line="264" w:lineRule="auto"/>
      </w:pPr>
    </w:p>
    <w:p>
      <w:pPr>
        <w:pStyle w:val="Heading1"/>
      </w:pPr>
      <w:r>
        <w:t>1. Phạm vi tài liệu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Mục tiêu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21"/>
              </w:rPr>
              <w:t>Đặc tả phần AI Overload Mitigation và Workload Heatmap Dashboard để Developer/Tester triển khai, kiểm thử và đối chiếu hành vi nghiệp vụ ngay trong module 3.</w:t>
            </w:r>
          </w:p>
        </w:tc>
      </w:tr>
    </w:tbl>
    <w:p/>
    <w:tbl>
      <w:tblGrid>
        <w:gridCol w:w="2300"/>
        <w:gridCol w:w="70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Hạng mục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Nội dung cố định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Module</w:t>
            </w:r>
          </w:p>
        </w:tc>
        <w:tc>
          <w:tcPr>
            <w:tcW w:type="dxa" w:w="70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 Overload Mitigation, kèm Workload Heatmap Dashboard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Collection liên quan</w:t>
            </w:r>
          </w:p>
        </w:tc>
        <w:tc>
          <w:tcPr>
            <w:tcW w:type="dxa" w:w="70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`overload_logs`, `staffs`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Luồng chính</w:t>
            </w:r>
          </w:p>
        </w:tc>
        <w:tc>
          <w:tcPr>
            <w:tcW w:type="dxa" w:w="70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Tự động phát hiện nghẽn tải, AI tính `matching_score`, Manager duyệt điều chuyển, UI cập nhật No-F5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Quy mô Dashboard</w:t>
            </w:r>
          </w:p>
        </w:tc>
        <w:tc>
          <w:tcPr>
            <w:tcW w:type="dxa" w:w="70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 phòng ban, 12 nhân sự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NFR trọng yếu</w:t>
            </w:r>
          </w:p>
        </w:tc>
        <w:tc>
          <w:tcPr>
            <w:tcW w:type="dxa" w:w="70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Bulk Write/MongoDB Transaction xử lý dưới 500ms ở p95 cho phạm vi dashboard chuẩn</w:t>
            </w:r>
          </w:p>
        </w:tc>
      </w:tr>
    </w:tbl>
    <w:p/>
    <w:p>
      <w:pPr>
        <w:pStyle w:val="Heading1"/>
      </w:pPr>
      <w:r>
        <w:t>2. Definitions &amp; Acronyms</w:t>
      </w:r>
    </w:p>
    <w:tbl>
      <w:tblGrid>
        <w:gridCol w:w="2550"/>
        <w:gridCol w:w="681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Thuật ngữ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Định nghĩa sử dụng trong tài liệu</w:t>
            </w:r>
          </w:p>
        </w:tc>
      </w:tr>
      <w:tr>
        <w:tc>
          <w:tcPr>
            <w:tcW w:type="dxa" w:w="25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Workload Score</w:t>
            </w:r>
          </w:p>
        </w:tc>
        <w:tc>
          <w:tcPr>
            <w:tcW w:type="dxa" w:w="68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Chỉ số tải lượng công việc, chuẩn hóa 0-100 để phân loại Xanh/Vàng/Đỏ.</w:t>
            </w:r>
          </w:p>
        </w:tc>
      </w:tr>
      <w:tr>
        <w:tc>
          <w:tcPr>
            <w:tcW w:type="dxa" w:w="25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matching_score</w:t>
            </w:r>
          </w:p>
        </w:tc>
        <w:tc>
          <w:tcPr>
            <w:tcW w:type="dxa" w:w="68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Chỉ số % phù hợp do AI tính để gợi ý ứng viên thay thế khi quá tải.</w:t>
            </w:r>
          </w:p>
        </w:tc>
      </w:tr>
      <w:tr>
        <w:tc>
          <w:tcPr>
            <w:tcW w:type="dxa" w:w="25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Idempotency</w:t>
            </w:r>
          </w:p>
        </w:tc>
        <w:tc>
          <w:tcPr>
            <w:tcW w:type="dxa" w:w="68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Một thao tác lặp lại nhiều lần vẫn cho kết quả duy nhất, không lệch dữ liệu.</w:t>
            </w:r>
          </w:p>
        </w:tc>
      </w:tr>
      <w:tr>
        <w:tc>
          <w:tcPr>
            <w:tcW w:type="dxa" w:w="25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Workload Chunking</w:t>
            </w:r>
          </w:p>
        </w:tc>
        <w:tc>
          <w:tcPr>
            <w:tcW w:type="dxa" w:w="68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Bẻ nhỏ giờ làm việc của tác vụ dài ngày, tối đa 4.0 giờ/ngày.</w:t>
            </w:r>
          </w:p>
        </w:tc>
      </w:tr>
      <w:tr>
        <w:tc>
          <w:tcPr>
            <w:tcW w:type="dxa" w:w="25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State Machine / workflow_history</w:t>
            </w:r>
          </w:p>
        </w:tc>
        <w:tc>
          <w:tcPr>
            <w:tcW w:type="dxa" w:w="68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Mô hình trạng thái hồ sơ + lịch sử luân chuyển dạng timeline.</w:t>
            </w:r>
          </w:p>
        </w:tc>
      </w:tr>
      <w:tr>
        <w:tc>
          <w:tcPr>
            <w:tcW w:type="dxa" w:w="25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Cron 00:00 (Asia/Ho_Chi_Minh)</w:t>
            </w:r>
          </w:p>
        </w:tc>
        <w:tc>
          <w:tcPr>
            <w:tcW w:type="dxa" w:w="68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Job reset tải lượng + chunking hàng ngày, idempotent qua trường `last_chunked_date`.</w:t>
            </w:r>
          </w:p>
        </w:tc>
      </w:tr>
    </w:tbl>
    <w:p/>
    <w:p>
      <w:pPr>
        <w:pStyle w:val="Heading1"/>
      </w:pPr>
      <w:r>
        <w:t>3. Giả định phạm vi</w:t>
      </w:r>
    </w:p>
    <w:tbl>
      <w:tblGrid>
        <w:gridCol w:w="1200"/>
        <w:gridCol w:w="81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Mã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Giả định</w:t>
            </w:r>
          </w:p>
        </w:tc>
      </w:tr>
      <w:tr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A-01</w:t>
            </w:r>
          </w:p>
        </w:tc>
        <w:tc>
          <w:tcPr>
            <w:tcW w:type="dxa" w:w="8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Workload Score &lt; 60: Xanh = Sẵn sàng; 60-84: Vàng = Bận; &gt;= 85: Đỏ chớp nháy = Quá tải.</w:t>
            </w:r>
          </w:p>
        </w:tc>
      </w:tr>
      <w:tr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A-02</w:t>
            </w:r>
          </w:p>
        </w:tc>
        <w:tc>
          <w:tcPr>
            <w:tcW w:type="dxa" w:w="8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 scan chạy theo sự kiện cập nhật workload và theo chu kỳ nền 5 phút; Cron 00:00 vẫn giữ vai trò reset/chunking hàng ngày.</w:t>
            </w:r>
          </w:p>
        </w:tc>
      </w:tr>
      <w:tr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A-03</w:t>
            </w:r>
          </w:p>
        </w:tc>
        <w:tc>
          <w:tcPr>
            <w:tcW w:type="dxa" w:w="8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Ứng viên phù hợp phải còn năng lực nhận việc trong ngày, không ở trạng thái quá tải, không bị vô hiệu hóa, và có skill_tags phù hợp với công việc cần điều chuyển.</w:t>
            </w:r>
          </w:p>
        </w:tc>
      </w:tr>
      <w:tr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A-04</w:t>
            </w:r>
          </w:p>
        </w:tc>
        <w:tc>
          <w:tcPr>
            <w:tcW w:type="dxa" w:w="8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Mỗi thao tác duyệt dùng `idempotency_key` từ UI để tránh duyệt trùng khi Manager bấm nhiều lần hoặc mạng retry.</w:t>
            </w:r>
          </w:p>
        </w:tc>
      </w:tr>
      <w:tr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A-05</w:t>
            </w:r>
          </w:p>
        </w:tc>
        <w:tc>
          <w:tcPr>
            <w:tcW w:type="dxa" w:w="8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Trong phạm vi module này, transaction bắt buộc cập nhật `staffs` và `overload_logs`; cập nhật chi tiết `tasks` thuộc Task Control Center nếu implementation liên kết task cụ thể.</w:t>
            </w:r>
          </w:p>
        </w:tc>
      </w:tr>
    </w:tbl>
    <w:p/>
    <w:p>
      <w:pPr>
        <w:pStyle w:val="Heading1"/>
      </w:pPr>
      <w:r>
        <w:t>SRS 3.3 - Trợ lý AI Gỡ rối Quá tải</w:t>
      </w:r>
    </w:p>
    <w:p>
      <w:pPr>
        <w:pStyle w:val="Heading2"/>
      </w:pPr>
      <w:r>
        <w:t>3.3.1 Mô tả yêu cầu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Hệ thống tự động quét `staffs` để phát hiện nhân sự có Workload Score vượt ngưỡng hoặc bị âm năng lực còn lại trong ngày.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Khi phát hiện nghẽn tải, backend tạo hoặc cập nhật bản ghi `overload_logs` theo Idempotency để không sinh cảnh báo trùng.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AI Matching Service tính `matching_score` dạng phần trăm cho danh sách ứng viên thay thế và lưu snapshot giải thích vào `overload_logs`.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Manager duyệt điều chuyển trên UI; backend thực thi bằng MongoDB Transaction để cập nhật đồng bộ `staffs` và `overload_logs`.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Sau khi duyệt thành công, trạng thái `workflow_history` ghi timeline: DETECTED -&gt; SUGGESTED -&gt; APPROVED -&gt; RESOLVED.</w:t>
      </w:r>
    </w:p>
    <w:p>
      <w:pPr>
        <w:pStyle w:val="Heading2"/>
      </w:pPr>
      <w:r>
        <w:t>3.3.2 Functional Requirements</w:t>
      </w:r>
    </w:p>
    <w:tbl>
      <w:tblGrid>
        <w:gridCol w:w="1150"/>
        <w:gridCol w:w="3900"/>
        <w:gridCol w:w="3110"/>
        <w:gridCol w:w="120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Yêu cầu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Input/Output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Ưu tiên</w:t>
            </w:r>
          </w:p>
        </w:tc>
      </w:tr>
      <w:tr>
        <w:tc>
          <w:tcPr>
            <w:tcW w:type="dxa" w:w="11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FR-3.3-01</w:t>
            </w:r>
          </w:p>
        </w:tc>
        <w:tc>
          <w:tcPr>
            <w:tcW w:type="dxa" w:w="3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Tự động phát hiện nghẽn tải từ Workload Score, assigned_hours_today, daily_capacity_hours.</w:t>
            </w:r>
          </w:p>
        </w:tc>
        <w:tc>
          <w:tcPr>
            <w:tcW w:type="dxa" w:w="31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Input: `staffs`; Output: open `overload_logs`.</w:t>
            </w:r>
          </w:p>
        </w:tc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</w:tr>
      <w:tr>
        <w:tc>
          <w:tcPr>
            <w:tcW w:type="dxa" w:w="11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FR-3.3-02</w:t>
            </w:r>
          </w:p>
        </w:tc>
        <w:tc>
          <w:tcPr>
            <w:tcW w:type="dxa" w:w="3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Tính `matching_score` cho ứng viên thay thế và hiển thị % trực quan.</w:t>
            </w:r>
          </w:p>
        </w:tc>
        <w:tc>
          <w:tcPr>
            <w:tcW w:type="dxa" w:w="31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Input: overloaded staff snapshot, candidate pool; Output: ranked candidates.</w:t>
            </w:r>
          </w:p>
        </w:tc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</w:tr>
      <w:tr>
        <w:tc>
          <w:tcPr>
            <w:tcW w:type="dxa" w:w="11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FR-3.3-03</w:t>
            </w:r>
          </w:p>
        </w:tc>
        <w:tc>
          <w:tcPr>
            <w:tcW w:type="dxa" w:w="3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Manager duyệt điều chuyển bằng action có Idempotency.</w:t>
            </w:r>
          </w:p>
        </w:tc>
        <w:tc>
          <w:tcPr>
            <w:tcW w:type="dxa" w:w="31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Input: overload_log_id, candidate_id, idempotency_key; Output: approved state.</w:t>
            </w:r>
          </w:p>
        </w:tc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</w:tr>
      <w:tr>
        <w:tc>
          <w:tcPr>
            <w:tcW w:type="dxa" w:w="11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FR-3.3-04</w:t>
            </w:r>
          </w:p>
        </w:tc>
        <w:tc>
          <w:tcPr>
            <w:tcW w:type="dxa" w:w="3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MongoDB Transaction cập nhật `staffs` và `overload_logs` nguyên tử.</w:t>
            </w:r>
          </w:p>
        </w:tc>
        <w:tc>
          <w:tcPr>
            <w:tcW w:type="dxa" w:w="31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Output: không lệch dữ liệu giữa workload và cảnh báo.</w:t>
            </w:r>
          </w:p>
        </w:tc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</w:tr>
      <w:tr>
        <w:tc>
          <w:tcPr>
            <w:tcW w:type="dxa" w:w="11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FR-3.3-05</w:t>
            </w:r>
          </w:p>
        </w:tc>
        <w:tc>
          <w:tcPr>
            <w:tcW w:type="dxa" w:w="3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UI cập nhật No-F5 sau khi Manager bấm Duyệt điều chuyển.</w:t>
            </w:r>
          </w:p>
        </w:tc>
        <w:tc>
          <w:tcPr>
            <w:tcW w:type="dxa" w:w="31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Output: cảnh báo biến mất ngay, failure thì khôi phục.</w:t>
            </w:r>
          </w:p>
        </w:tc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</w:tr>
      <w:tr>
        <w:tc>
          <w:tcPr>
            <w:tcW w:type="dxa" w:w="11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FR-3.3-06</w:t>
            </w:r>
          </w:p>
        </w:tc>
        <w:tc>
          <w:tcPr>
            <w:tcW w:type="dxa" w:w="3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Lưu `workflow_history` cho toàn bộ trạng thái và quyết định của Manager.</w:t>
            </w:r>
          </w:p>
        </w:tc>
        <w:tc>
          <w:tcPr>
            <w:tcW w:type="dxa" w:w="31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Output: timeline phục vụ audit và test.</w:t>
            </w:r>
          </w:p>
        </w:tc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Should</w:t>
            </w:r>
          </w:p>
        </w:tc>
      </w:tr>
    </w:tbl>
    <w:p/>
    <w:p>
      <w:pPr>
        <w:pStyle w:val="Heading2"/>
      </w:pPr>
      <w:r>
        <w:t>3.3.3 Thuật toán phát hiện nghẽn tải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sz w:val="22"/>
        </w:rPr>
        <w:t>Backend lấy snapshot `staffs` gồm Workload Score, department_id, skill_tags, assigned_hours_today, daily_capacity_hours, active_task_count, availability_status.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sz w:val="22"/>
        </w:rPr>
        <w:t>Chuẩn hóa trạng thái màu: Xanh nếu Workload Score &lt; 60; Vàng nếu 60-84; Đỏ chớp nháy nếu &gt;= 85 hoặc assigned_hours_today &gt; daily_capacity_hours.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sz w:val="22"/>
        </w:rPr>
        <w:t>Với mỗi nhân sự Đỏ, backend tính overload_reason gồm score_threshold, capacity_exceeded, due_pressure, blocker_flag.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sz w:val="22"/>
        </w:rPr>
        <w:t>Backend upsert `overload_logs` theo khóa logic staff_id + detected_date + overload_reason_hash + status_open để đảm bảo Idempotency.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sz w:val="22"/>
        </w:rPr>
        <w:t>AI Matching Service lọc candidate pool: loại nhân sự quá tải, unavailable, thiếu skill bắt buộc, hoặc đang bị khóa bởi điều chuyển khác.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sz w:val="22"/>
        </w:rPr>
        <w:t>AI tính `matching_score`, sắp xếp giảm dần, chỉ trả ứng viên đạt ngưỡng &gt;= 60%.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sz w:val="22"/>
        </w:rPr>
        <w:t>Nếu không có ứng viên đạt ngưỡng, `overload_logs.status` chuyển NEED_MANAGER_REVIEW và UI hiển thị trạng thái không có ứng viên phù hợp.</w:t>
      </w:r>
    </w:p>
    <w:tbl>
      <w:tblGrid>
        <w:gridCol w:w="2200"/>
        <w:gridCol w:w="5660"/>
        <w:gridCol w:w="150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Thành phần điểm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Cách tính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Trọng số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skill_fit</w:t>
            </w:r>
          </w:p>
        </w:tc>
        <w:tc>
          <w:tcPr>
            <w:tcW w:type="dxa" w:w="56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Số skill bắt buộc khớp / tổng skill bắt buộc.</w:t>
            </w:r>
          </w:p>
        </w:tc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40%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capacity_fit</w:t>
            </w:r>
          </w:p>
        </w:tc>
        <w:tc>
          <w:tcPr>
            <w:tcW w:type="dxa" w:w="56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remaining_capacity_hours / required_transfer_hours, cap tối đa 1.0.</w:t>
            </w:r>
          </w:p>
        </w:tc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30%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department_affinity</w:t>
            </w:r>
          </w:p>
        </w:tc>
        <w:tc>
          <w:tcPr>
            <w:tcW w:type="dxa" w:w="56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Cùng phòng ban = 1.0; khác phòng ban có quyền điều phối = 0.53.</w:t>
            </w:r>
          </w:p>
        </w:tc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workload_balance</w:t>
            </w:r>
          </w:p>
        </w:tc>
        <w:tc>
          <w:tcPr>
            <w:tcW w:type="dxa" w:w="56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(100 - Workload Score của ứng viên) / 100.</w:t>
            </w:r>
          </w:p>
        </w:tc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stability_bonus</w:t>
            </w:r>
          </w:p>
        </w:tc>
        <w:tc>
          <w:tcPr>
            <w:tcW w:type="dxa" w:w="56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Không bị điều chuyển trong 7 ngày gần nhất = 1.0; ngược lại = 0.</w:t>
            </w:r>
          </w:p>
        </w:tc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5%</w:t>
            </w:r>
          </w:p>
        </w:tc>
      </w:tr>
    </w:tbl>
    <w:p/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color w:val="141E2D"/>
                <w:sz w:val="16"/>
              </w:rPr>
              <w:t>```text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matching_score = round(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skill_fit * 40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+ capacity_fit * 30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+ department_affinity * 15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+ workload_balance * 10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+ stability_bonus * 5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overloaded = 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staff.Workload_Score &gt;= 85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or staff.assigned_hours_today &gt; staff.daily_capacity_hours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or (staff.due_in_24h_count &gt; 0 and staff.blocker_flag is true)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```</w:t>
            </w:r>
          </w:p>
        </w:tc>
      </w:tr>
    </w:tbl>
    <w:p/>
    <w:p>
      <w:pPr>
        <w:pStyle w:val="Heading2"/>
      </w:pPr>
      <w:r>
        <w:t>3.3.4 Quy tắc xếp hạng và hòa điểm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Danh sách ứng viên mặc định sắp xếp theo `matching_score` giảm dần.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Nếu `matching_score` bằng nhau, ưu tiên ứng viên có Workload Score thấp hơn.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Nếu vẫn bằng nhau, ưu tiên skill_overlap cao hơn, sau đó ít bị điều chuyển gần đây hơn.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Nếu vẫn hòa tuyệt đối, UI gắn nhãn Đồng hạng và yêu cầu Manager chọn thủ công; backend ghi tie_breaker_reason vào `workflow_history`.</w:t>
      </w:r>
    </w:p>
    <w:p>
      <w:pPr>
        <w:pStyle w:val="Heading2"/>
      </w:pPr>
      <w:r>
        <w:t>3.3.5 SequenceDiagram - Manager duyệt điều chuyển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color w:val="141E2D"/>
                <w:sz w:val="16"/>
              </w:rPr>
              <w:t>```mermaid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sequenceDiagram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autonumber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actor Manager as "Manager"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participant UI as "React Heatmap UI"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participant API as "FastAPI Overload API"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participant AI as "AI Matching Service"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participant TX as "MongoDB Transaction"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participant DB as "MongoDB staffs overload_logs"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Manager-&gt;&gt;UI: Bấm Duyệt điều chuyển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UI-&gt;&gt;UI: Ẩn thẻ cảnh báo ngay No-F5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UI-&gt;&gt;API: POST approve với overload_log_id candidate_id idempotency_key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API-&gt;&gt;API: Xác thực JWT và quyền Manager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API-&gt;&gt;AI: Tính lại matching_score theo dữ liệu mới nhất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AI--&gt;&gt;API: Candidate hợp lệ và matching_score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API-&gt;&gt;TX: start_session và start_transaction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TX-&gt;&gt;DB: Cập nhật staffs nguồn và ứng viên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TX-&gt;&gt;DB: Cập nhật overload_logs status APPROVED workflow_history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alt Commit thành công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    TX--&gt;&gt;API: commit_transaction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    API--&gt;&gt;UI: 200 approved snapshot mới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    UI-&gt;&gt;UI: Giữ thẻ đã ẩn và cập nhật Heatmap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else Transaction lỗi hoặc write conflict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    TX--&gt;&gt;API: rollback_transaction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    API--&gt;&gt;UI: 409 hoặc 503 kèm mã lỗi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    UI-&gt;&gt;UI: Khôi phục thẻ cảnh báo và hiển thị Retry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```</w:t>
            </w:r>
          </w:p>
        </w:tc>
      </w:tr>
    </w:tbl>
    <w:p/>
    <w:p>
      <w:pPr>
        <w:pStyle w:val="Heading2"/>
      </w:pPr>
      <w:r>
        <w:t>3.3.6 State Machine - `overload_logs`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color w:val="141E2D"/>
                <w:sz w:val="16"/>
              </w:rPr>
              <w:t>```mermaid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stateDiagram-v2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[*] --&gt; DETECTED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DETECTED --&gt; SUGGESTED: "AI tạo candidate list"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DETECTED --&gt; NEED_MANAGER_REVIEW: "Không có ứng viên phù hợp"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SUGGESTED --&gt; APPROVED: "Manager duyệt điều chuyển"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SUGGESTED --&gt; DISMISSED: "Manager bỏ qua cảnh báo"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APPROVED --&gt; RESOLVED: "Transaction commit thành công"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APPROVED --&gt; FAILED: "Transaction rollback"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FAILED --&gt; SUGGESTED: "Retry với dữ liệu mới"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NEED_MANAGER_REVIEW --&gt; SUGGESTED: "AI recompute thành công"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RESOLVED --&gt; [*]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DISMISSED --&gt; [*]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```</w:t>
            </w:r>
          </w:p>
        </w:tc>
      </w:tr>
    </w:tbl>
    <w:p/>
    <w:p>
      <w:pPr>
        <w:pStyle w:val="Heading2"/>
      </w:pPr>
      <w:r>
        <w:t>3.3.7 Acceptance Criteria - Gherkin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color w:val="141E2D"/>
                <w:sz w:val="16"/>
              </w:rPr>
              <w:t>```gherkin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Feature: AI Overload Mitigation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Scenario: Tự động phát hiện nhân sự quá tải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Given hệ thống có 12 nhân sự thuộc 3 phòng ban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And một Staff có Workload Score bằng 88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When AI scan chạy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Then hệ thống tạo hoặc cập nhật một bản ghi overload_logs trạng thái DETECTED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And cảnh báo không bị tạo trùng nhờ Idempotency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Scenario: Hiển thị matching_score dạng phần trăm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Given có một overload_logs trạng thái DETECTED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When AI Matching Service tính danh sách ứng viên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Then UI hiển thị matching_score dạng phần trăm cho từng ứng viên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And ứng viên có matching_score dưới 60% không xuất hiện trong danh sách đề xuất chính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Scenario: Manager duyệt điều chuyển thành công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Given Manager đang xem một cảnh báo quá tải có ứng viên hợp lệ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When Manager bấm Duyệt điều chuyển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Then UI ẩn thẻ cảnh báo ngay lập tức theo No-F5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And backend cập nhật staffs và overload_logs trong cùng MongoDB Transaction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And workflow_history ghi trạng thái APPROVED và RESOLVED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Scenario: Duyệt trùng do bấm nhiều lần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Given Manager đã gửi approve request với idempotency_key hợp lệ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When cùng request được gửi lại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Then backend trả cùng kết quả đã xử lý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And không cộng hoặc trừ Workload Score lần thứ hai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Scenario: Không có ứng viên phù hợp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Given tất cả ứng viên đều thiếu skill hoặc đang quá tải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When AI Matching Service chạy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Then overload_logs chuyển NEED_MANAGER_REVIEW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And UI hiển thị thông báo không có ứng viên phù hợp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Scenario: Nhiều ứng viên có matching_score bằng nhau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Given hai ứng viên có cùng matching_score cao nhất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When UI hiển thị danh sách đề xuất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Then hệ thống sắp xếp theo Workload Score thấp hơn trước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And nếu vẫn bằng nhau thì hiển thị nhãn Đồng hạng để Manager chọn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```</w:t>
            </w:r>
          </w:p>
        </w:tc>
      </w:tr>
    </w:tbl>
    <w:p/>
    <w:p>
      <w:pPr>
        <w:pStyle w:val="Heading2"/>
      </w:pPr>
      <w:r>
        <w:t>3.3.8 Acceptance Criteria - Decision Flow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color w:val="141E2D"/>
                <w:sz w:val="16"/>
              </w:rPr>
              <w:t>```mermaid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flowchart TD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A["AI scan workload"] --&gt; B{"Có Staff quá tải?"}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B --&gt;|Không| C["Không tạo overload_logs mới"]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B --&gt;|Có| D["Upsert overload_logs theo Idempotency"]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D --&gt; E["Tính candidate list và matching_score"]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E --&gt; F{"Có ứng viên &gt;= 60%?"}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F --&gt;|Không| G["Chuyển NEED_MANAGER_REVIEW"]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F --&gt;|Có| H["Hiển thị gợi ý cho Manager"]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H --&gt; I{"Manager duyệt?"}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I --&gt;|Có| J["MongoDB Transaction cập nhật staffs và overload_logs"]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I --&gt;|Không| K["Giữ trạng thái SUGGESTED hoặc DISMISSED"]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J --&gt; L{"Commit thành công?"}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L --&gt;|Có| M["RESOLVED và UI No-F5"]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L --&gt;|Không| N["Rollback và khôi phục cảnh báo"]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```</w:t>
            </w:r>
          </w:p>
        </w:tc>
      </w:tr>
    </w:tbl>
    <w:p/>
    <w:p>
      <w:pPr>
        <w:pStyle w:val="Heading2"/>
      </w:pPr>
      <w:r>
        <w:t>3.3.9 Exception Paths / Edge Cases</w:t>
      </w:r>
    </w:p>
    <w:tbl>
      <w:tblGrid>
        <w:gridCol w:w="3100"/>
        <w:gridCol w:w="62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Tình huống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Xử lý mong đợi</w:t>
            </w:r>
          </w:p>
        </w:tc>
      </w:tr>
      <w:tr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Transaction thất bại giữa chừng</w:t>
            </w:r>
          </w:p>
        </w:tc>
        <w:tc>
          <w:tcPr>
            <w:tcW w:type="dxa" w:w="6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MongoDB rollback toàn bộ cập nhật `staffs` và `overload_logs`; UI khôi phục thẻ cảnh báo, hiển thị Retry; `workflow_history` ghi FAILED kèm error_code.</w:t>
            </w:r>
          </w:p>
        </w:tc>
      </w:tr>
      <w:tr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Không có ứng viên phù hợp</w:t>
            </w:r>
          </w:p>
        </w:tc>
        <w:tc>
          <w:tcPr>
            <w:tcW w:type="dxa" w:w="6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`overload_logs.status` = NEED_MANAGER_REVIEW; UI nêu lý do: thiếu skill, hết capacity, hoặc candidate đang quá tải; Manager xử lý thủ công.</w:t>
            </w:r>
          </w:p>
        </w:tc>
      </w:tr>
      <w:tr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`matching_score` bằng nhau giữa nhiều ứng viên</w:t>
            </w:r>
          </w:p>
        </w:tc>
        <w:tc>
          <w:tcPr>
            <w:tcW w:type="dxa" w:w="6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Áp dụng tie-breaker: Workload Score thấp hơn, skill_overlap cao hơn, ít điều chuyển gần đây hơn; nếu vẫn bằng nhau thì hiển thị Đồng hạng.</w:t>
            </w:r>
          </w:p>
        </w:tc>
      </w:tr>
      <w:tr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Candidate trở nên quá tải sau khi AI gợi ý</w:t>
            </w:r>
          </w:p>
        </w:tc>
        <w:tc>
          <w:tcPr>
            <w:tcW w:type="dxa" w:w="6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Backend recompute trước khi commit; nếu không còn hợp lệ thì abort transaction, trả 409 STALE_CANDIDATE, UI refresh danh sách.</w:t>
            </w:r>
          </w:p>
        </w:tc>
      </w:tr>
      <w:tr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Manager bấm Duyệt nhiều lần</w:t>
            </w:r>
          </w:p>
        </w:tc>
        <w:tc>
          <w:tcPr>
            <w:tcW w:type="dxa" w:w="6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Idempotency trả kết quả cũ, không cập nhật workload lần thứ hai, không tạo workflow_history trùng.</w:t>
            </w:r>
          </w:p>
        </w:tc>
      </w:tr>
      <w:tr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Mất kết nối sau khi UI đã ẩn thẻ</w:t>
            </w:r>
          </w:p>
        </w:tc>
        <w:tc>
          <w:tcPr>
            <w:tcW w:type="dxa" w:w="6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UI giữ pending state tối đa 8 giây; nếu không nhận xác nhận thì refetch overload_logs, đồng bộ theo trạng thái server.</w:t>
            </w:r>
          </w:p>
        </w:tc>
      </w:tr>
      <w:tr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`staffs` thiếu Workload Score hoặc skill_tags</w:t>
            </w:r>
          </w:p>
        </w:tc>
        <w:tc>
          <w:tcPr>
            <w:tcW w:type="dxa" w:w="6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Loại khỏi candidate pool; ghi DATA_VALIDATION_WARNING; nếu là staff quá tải thì vẫn tạo cảnh báo cần Manager review.</w:t>
            </w:r>
          </w:p>
        </w:tc>
      </w:tr>
      <w:tr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Write conflict trong MongoDB</w:t>
            </w:r>
          </w:p>
        </w:tc>
        <w:tc>
          <w:tcPr>
            <w:tcW w:type="dxa" w:w="6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Backend retry transaction tối đa 3 lần với backoff ngắn; quá giới hạn trả 503 TRANSIENT_TRANSACTION_FAILURE.</w:t>
            </w:r>
          </w:p>
        </w:tc>
      </w:tr>
      <w:tr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overload_logs đã RESOLVED trước đó</w:t>
            </w:r>
          </w:p>
        </w:tc>
        <w:tc>
          <w:tcPr>
            <w:tcW w:type="dxa" w:w="6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Approve request trả 200 với snapshot hiện tại nếu cùng idempotency_key; trả 409 nếu khác quyết định trước đó.</w:t>
            </w:r>
          </w:p>
        </w:tc>
      </w:tr>
    </w:tbl>
    <w:p/>
    <w:p>
      <w:pPr>
        <w:pStyle w:val="Heading2"/>
      </w:pPr>
      <w:r>
        <w:t>3.3.10 API Contract tham chiếu</w:t>
      </w:r>
    </w:p>
    <w:tbl>
      <w:tblGrid>
        <w:gridCol w:w="2600"/>
        <w:gridCol w:w="1200"/>
        <w:gridCol w:w="3660"/>
        <w:gridCol w:w="190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Endpoint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Quyền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Mục đích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Response chính</w:t>
            </w:r>
          </w:p>
        </w:tc>
      </w:tr>
      <w:tr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/analytics/overload-heatmap</w:t>
            </w:r>
          </w:p>
        </w:tc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Manager</w:t>
            </w:r>
          </w:p>
        </w:tc>
        <w:tc>
          <w:tcPr>
            <w:tcW w:type="dxa" w:w="36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Lấy trạng thái 3 phòng ban, 12 nhân sự cho Workload Heatmap.</w:t>
            </w:r>
          </w:p>
        </w:tc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Danh sách staff_cells, status_color, Workload Score.</w:t>
            </w:r>
          </w:p>
        </w:tc>
      </w:tr>
      <w:tr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GET /analytics/overloads</w:t>
            </w:r>
          </w:p>
        </w:tc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Manager</w:t>
            </w:r>
          </w:p>
        </w:tc>
        <w:tc>
          <w:tcPr>
            <w:tcW w:type="dxa" w:w="36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Lấy danh sách cảnh báo quá tải và candidate list.</w:t>
            </w:r>
          </w:p>
        </w:tc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overload_logs kèm matching_score và reason_codes.</w:t>
            </w:r>
          </w:p>
        </w:tc>
      </w:tr>
      <w:tr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 /analytics/overloads/{id}/approve</w:t>
            </w:r>
          </w:p>
        </w:tc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Manager</w:t>
            </w:r>
          </w:p>
        </w:tc>
        <w:tc>
          <w:tcPr>
            <w:tcW w:type="dxa" w:w="36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Duyệt điều chuyển ứng viên.</w:t>
            </w:r>
          </w:p>
        </w:tc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approved overload_log snapshot, updated staff workload summary.</w:t>
            </w:r>
          </w:p>
        </w:tc>
      </w:tr>
      <w:tr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 /analytics/overloads/{id}/dismiss</w:t>
            </w:r>
          </w:p>
        </w:tc>
        <w:tc>
          <w:tcPr>
            <w:tcW w:type="dxa" w:w="1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Manager</w:t>
            </w:r>
          </w:p>
        </w:tc>
        <w:tc>
          <w:tcPr>
            <w:tcW w:type="dxa" w:w="36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Bỏ qua cảnh báo khi Manager xử lý ngoài hệ thống.</w:t>
            </w:r>
          </w:p>
        </w:tc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overload_log status DISMISSED.</w:t>
            </w:r>
          </w:p>
        </w:tc>
      </w:tr>
    </w:tbl>
    <w:p/>
    <w:p>
      <w:pPr>
        <w:pStyle w:val="Heading1"/>
      </w:pPr>
      <w:r>
        <w:t>NFR liên quan Module 3</w:t>
      </w:r>
    </w:p>
    <w:tbl>
      <w:tblGrid>
        <w:gridCol w:w="1900"/>
        <w:gridCol w:w="4860"/>
        <w:gridCol w:w="260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Nhóm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Chỉ tiêu đo lường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Cách kiểm thử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Performance</w:t>
            </w:r>
          </w:p>
        </w:tc>
        <w:tc>
          <w:tcPr>
            <w:tcW w:type="dxa" w:w="48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Bulk Write/MongoDB Transaction xử lý dưới 500ms ở p95 với 3 phòng ban, 12 nhân sự, tối đa 20 overload_logs mở.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Integration test đo thời gian từ API nhận approve đến commit/rollback; log histogram p50/p95/p99.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Performance</w:t>
            </w:r>
          </w:p>
        </w:tc>
        <w:tc>
          <w:tcPr>
            <w:tcW w:type="dxa" w:w="48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Heatmap API phản hồi dưới 300ms ở p95 khi đọc dashboard chuẩn 12 nhân sự.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Load test 50 request đồng thời, dữ liệu seed cố định.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Data Integrity</w:t>
            </w:r>
          </w:p>
        </w:tc>
        <w:tc>
          <w:tcPr>
            <w:tcW w:type="dxa" w:w="48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Không có trạng thái lệch giữa `staffs` và `overload_logs` sau transaction lỗi.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 rollback bằng failpoint hoặc mock write conflict.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Security</w:t>
            </w:r>
          </w:p>
        </w:tc>
        <w:tc>
          <w:tcPr>
            <w:tcW w:type="dxa" w:w="48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Chỉ Manager được xem candidate list và duyệt điều chuyển.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RBAC test với JWT role Staff phải trả 403.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Observability</w:t>
            </w:r>
          </w:p>
        </w:tc>
        <w:tc>
          <w:tcPr>
            <w:tcW w:type="dxa" w:w="48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100% approve request có trace_id, idempotency_key, overload_log_id trong log backend.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Kiểm tra structured logs trong integration test.</w:t>
            </w:r>
          </w:p>
        </w:tc>
      </w:tr>
    </w:tbl>
    <w:p/>
    <w:p>
      <w:pPr>
        <w:pStyle w:val="Heading1"/>
      </w:pPr>
      <w:r>
        <w:t>PRD 4.2 - Workload Heatmap Dashboard</w:t>
      </w:r>
    </w:p>
    <w:p>
      <w:pPr>
        <w:pStyle w:val="Heading2"/>
      </w:pPr>
      <w:r>
        <w:t>4.2.1 User Story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F5E9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User Story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21"/>
              </w:rPr>
              <w:t>Là một Manager, tôi muốn xem Workload Heatmap theo 3 phòng ban và 12 nhân sự, để nhận diện rủi ro nghẽn tải trong 3 giây.</w:t>
            </w:r>
          </w:p>
        </w:tc>
      </w:tr>
    </w:tbl>
    <w:p/>
    <w:p>
      <w:pPr>
        <w:pStyle w:val="Heading2"/>
      </w:pPr>
      <w:r>
        <w:t>4.2.2 User Journey Manager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color w:val="141E2D"/>
                <w:sz w:val="16"/>
              </w:rPr>
              <w:t>```mermaid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flowchart TD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A["Đăng nhập"] --&gt; B["Xem Workload Heatmap"]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B --&gt; C{"Có ô Đỏ chớp nháy?"}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C --&gt;|Có| D["Click xem lý do quá tải"]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C --&gt;|Không| E["Theo dõi trạng thái Xanh và Vàng"]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D --&gt; F["AI gợi ý ứng viên"]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F --&gt; G["So sánh matching_score dạng phần trăm"]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G --&gt; H["Duyệt điều chuyển"]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H --&gt; I["UI cập nhật No-F5"]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 xml:space="preserve">    I --&gt; J["Heatmap cập nhật Workload Score"]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41E2D"/>
                <w:sz w:val="16"/>
              </w:rPr>
              <w:t>```</w:t>
            </w:r>
          </w:p>
        </w:tc>
      </w:tr>
    </w:tbl>
    <w:p/>
    <w:p>
      <w:pPr>
        <w:pStyle w:val="Heading2"/>
      </w:pPr>
      <w:r>
        <w:t>4.2.3 Mô tả tính năng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Dashboard hiển thị 3 nhóm phòng ban, mỗi nhóm gồm 4 nhân sự, tổng 12 nhân sự trong một viewport desktop.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Màu động theo trạng thái: Xanh = Sẵn sàng, Vàng = Bận, Đỏ chớp nháy = Quá tải.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Manager phải nhận diện được phòng ban có rủi ro cao nhất trong 3 giây bằng số lượng ô Đỏ, priority strip và cách sắp xếp theo rủi ro.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Click vào một ô nhân sự mở panel lý do: Workload Score, workload drivers, workload trend, và cảnh báo overload_logs liên quan.</w:t>
      </w:r>
    </w:p>
    <w:p>
      <w:pPr>
        <w:pStyle w:val="Heading2"/>
      </w:pPr>
      <w:r>
        <w:t>4.2.4 UX Requirement cho Dashboard</w:t>
      </w:r>
    </w:p>
    <w:tbl>
      <w:tblGrid>
        <w:gridCol w:w="1500"/>
        <w:gridCol w:w="3780"/>
        <w:gridCol w:w="408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UX Requirement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Kỳ vọng hành vi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PRD-4.2-UX-01</w:t>
            </w:r>
          </w:p>
        </w:tc>
        <w:tc>
          <w:tcPr>
            <w:tcW w:type="dxa" w:w="37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Heatmap có 3 lane phòng ban, mỗi lane 4 staff cell.</w:t>
            </w:r>
          </w:p>
        </w:tc>
        <w:tc>
          <w:tcPr>
            <w:tcW w:type="dxa" w:w="40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Manager không cần cuộn ở màn hình desktop chuẩn 1366x768.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PRD-4.2-UX-02</w:t>
            </w:r>
          </w:p>
        </w:tc>
        <w:tc>
          <w:tcPr>
            <w:tcW w:type="dxa" w:w="37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Màu trạng thái phải nhất quán.</w:t>
            </w:r>
          </w:p>
        </w:tc>
        <w:tc>
          <w:tcPr>
            <w:tcW w:type="dxa" w:w="40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Xanh &lt;60, Vàng 60-84, Đỏ &gt;=85; Đỏ có animation chớp nháy nhẹ và nhãn Quá tải.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PRD-4.2-UX-03</w:t>
            </w:r>
          </w:p>
        </w:tc>
        <w:tc>
          <w:tcPr>
            <w:tcW w:type="dxa" w:w="37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Scannable trong 3 giây.</w:t>
            </w:r>
          </w:p>
        </w:tc>
        <w:tc>
          <w:tcPr>
            <w:tcW w:type="dxa" w:w="40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Ô Đỏ luôn nổi bật hơn ô Vàng/Xanh; phòng ban có nhiều Đỏ nhất đứng đầu hoặc có badge rủi ro.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PRD-4.2-UX-04</w:t>
            </w:r>
          </w:p>
        </w:tc>
        <w:tc>
          <w:tcPr>
            <w:tcW w:type="dxa" w:w="37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Mỗi staff cell hiển thị đủ thông tin tối thiểu.</w:t>
            </w:r>
          </w:p>
        </w:tc>
        <w:tc>
          <w:tcPr>
            <w:tcW w:type="dxa" w:w="40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Tên, vai trò ngắn, Workload Score, trạng thái màu, số giờ đã nhận trong ngày.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PRD-4.2-UX-05</w:t>
            </w:r>
          </w:p>
        </w:tc>
        <w:tc>
          <w:tcPr>
            <w:tcW w:type="dxa" w:w="37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Click xem lý do quá tải.</w:t>
            </w:r>
          </w:p>
        </w:tc>
        <w:tc>
          <w:tcPr>
            <w:tcW w:type="dxa" w:w="40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Mở side panel/drawer với reason_codes, workload drivers, lịch sử gần nhất từ `overload_logs`.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PRD-4.2-UX-06</w:t>
            </w:r>
          </w:p>
        </w:tc>
        <w:tc>
          <w:tcPr>
            <w:tcW w:type="dxa" w:w="37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No-F5 sau khi duyệt điều chuyển.</w:t>
            </w:r>
          </w:p>
        </w:tc>
        <w:tc>
          <w:tcPr>
            <w:tcW w:type="dxa" w:w="40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Ô quá tải và cảnh báo liên quan cập nhật ngay bằng optimistic UI và refetch nền.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PRD-4.2-UX-07</w:t>
            </w:r>
          </w:p>
        </w:tc>
        <w:tc>
          <w:tcPr>
            <w:tcW w:type="dxa" w:w="37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Không phụ thuộc duy nhất vào màu.</w:t>
            </w:r>
          </w:p>
        </w:tc>
        <w:tc>
          <w:tcPr>
            <w:tcW w:type="dxa" w:w="40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Mỗi trạng thái có nhãn text và icon; phù hợp kiểm thử accessibility cơ bản.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PRD-4.2-UX-08</w:t>
            </w:r>
          </w:p>
        </w:tc>
        <w:tc>
          <w:tcPr>
            <w:tcW w:type="dxa" w:w="37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Loading, empty, error rõ ràng.</w:t>
            </w:r>
          </w:p>
        </w:tc>
        <w:tc>
          <w:tcPr>
            <w:tcW w:type="dxa" w:w="408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Skeleton trong khi tải; empty state khi không có quá tải; error state có nút Thử lại.</w:t>
            </w:r>
          </w:p>
        </w:tc>
      </w:tr>
    </w:tbl>
    <w:p/>
    <w:p>
      <w:pPr>
        <w:pStyle w:val="Heading2"/>
      </w:pPr>
      <w:r>
        <w:t>4.2.5 Legend trạng thái Heatmap</w:t>
      </w:r>
    </w:p>
    <w:tbl>
      <w:tblGrid>
        <w:gridCol w:w="1800"/>
        <w:gridCol w:w="2500"/>
        <w:gridCol w:w="1800"/>
        <w:gridCol w:w="32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Trạng thái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Ngưỡng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Màu/UI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Ý nghĩa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Sẵn sàng</w:t>
            </w:r>
          </w:p>
        </w:tc>
        <w:tc>
          <w:tcPr>
            <w:tcW w:type="dxa" w:w="2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Workload Score &lt; 60</w:t>
            </w:r>
          </w:p>
        </w:tc>
        <w:tc>
          <w:tcPr>
            <w:tcW w:type="dxa" w:w="1800"/>
            <w:shd w:fill="E8F5E9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Xanh</w:t>
            </w:r>
          </w:p>
        </w:tc>
        <w:tc>
          <w:tcPr>
            <w:tcW w:type="dxa" w:w="3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Có thể nhận thêm việc trong ngày.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Bận</w:t>
            </w:r>
          </w:p>
        </w:tc>
        <w:tc>
          <w:tcPr>
            <w:tcW w:type="dxa" w:w="2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60 &lt;= Workload Score &lt;= 84</w:t>
            </w:r>
          </w:p>
        </w:tc>
        <w:tc>
          <w:tcPr>
            <w:tcW w:type="dxa" w:w="1800"/>
            <w:shd w:fill="FFF7D6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Vàng</w:t>
            </w:r>
          </w:p>
        </w:tc>
        <w:tc>
          <w:tcPr>
            <w:tcW w:type="dxa" w:w="3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Đang có tải, cần cân nhắc trước khi giao thêm.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Quá tải</w:t>
            </w:r>
          </w:p>
        </w:tc>
        <w:tc>
          <w:tcPr>
            <w:tcW w:type="dxa" w:w="2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Workload Score &gt;= 85 hoặc vượt daily_capacity_hours</w:t>
            </w:r>
          </w:p>
        </w:tc>
        <w:tc>
          <w:tcPr>
            <w:tcW w:type="dxa" w:w="1800"/>
            <w:shd w:fill="FDEA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Đỏ chớp nháy</w:t>
            </w:r>
          </w:p>
        </w:tc>
        <w:tc>
          <w:tcPr>
            <w:tcW w:type="dxa" w:w="3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Cần Manager xem lý do và cân nhắc điều chuyển.</w:t>
            </w:r>
          </w:p>
        </w:tc>
      </w:tr>
    </w:tbl>
    <w:p/>
    <w:p>
      <w:pPr>
        <w:pStyle w:val="Heading1"/>
      </w:pPr>
      <w:r>
        <w:t>PRD 4.4 - AI Overload Mitigation UI</w:t>
      </w:r>
    </w:p>
    <w:p>
      <w:pPr>
        <w:pStyle w:val="Heading2"/>
      </w:pPr>
      <w:r>
        <w:t>4.4.1 User Story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F5E9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User Story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21"/>
              </w:rPr>
              <w:t>Là một Manager, tôi muốn xem lý do quá tải và danh sách ứng viên AI đề xuất với `matching_score`, để duyệt điều chuyển nhanh nhưng vẫn kiểm soát rủi ro.</w:t>
            </w:r>
          </w:p>
        </w:tc>
      </w:tr>
    </w:tbl>
    <w:p/>
    <w:p>
      <w:pPr>
        <w:pStyle w:val="Heading2"/>
      </w:pPr>
      <w:r>
        <w:t>4.4.2 Mô tả tính năng UI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AI Overload Mitigation UI xuất hiện khi Manager click vào ô Đỏ hoặc mở danh sách cảnh báo từ Heatmap.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Mỗi cảnh báo hiển thị lý do quá tải, mức Workload Score, thời điểm phát hiện, và trạng thái `workflow_history` hiện tại.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Danh sách ứng viên hiển thị `matching_score` dạng % bằng progress bar hoặc circular score, kèm giải thích ngắn vì sao phù hợp.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Nút Duyệt điều chuyển là hành động chính; sau click, cảnh báo biến mất ngay khỏi danh sách theo No-F5.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2"/>
        </w:rPr>
        <w:t>Nếu backend trả lỗi transaction, UI phục hồi thẻ cảnh báo, giữ lựa chọn cũ và hiển thị lỗi có thể retry.</w:t>
      </w:r>
    </w:p>
    <w:p>
      <w:pPr>
        <w:pStyle w:val="Heading2"/>
      </w:pPr>
      <w:r>
        <w:t>4.4.3 UX Requirement cho danh sách ứng viên</w:t>
      </w:r>
    </w:p>
    <w:tbl>
      <w:tblGrid>
        <w:gridCol w:w="1500"/>
        <w:gridCol w:w="3720"/>
        <w:gridCol w:w="414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UX Requirement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Kỳ vọng hành vi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PRD-4.4-UX-01</w:t>
            </w:r>
          </w:p>
        </w:tc>
        <w:tc>
          <w:tcPr>
            <w:tcW w:type="dxa" w:w="372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`matching_score` hiển thị trực quan.</w:t>
            </w:r>
          </w:p>
        </w:tc>
        <w:tc>
          <w:tcPr>
            <w:tcW w:type="dxa" w:w="414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Dùng % lớn dễ đọc, thanh tiến độ hoặc vòng score; top candidate nổi bật hơn nhưng không che các lựa chọn còn lại.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PRD-4.4-UX-02</w:t>
            </w:r>
          </w:p>
        </w:tc>
        <w:tc>
          <w:tcPr>
            <w:tcW w:type="dxa" w:w="372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Giải thích AI ngắn gọn.</w:t>
            </w:r>
          </w:p>
        </w:tc>
        <w:tc>
          <w:tcPr>
            <w:tcW w:type="dxa" w:w="414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Mỗi candidate có tối đa 3 reason chips: skill match, capacity fit, same department hoặc workload balance.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PRD-4.4-UX-03</w:t>
            </w:r>
          </w:p>
        </w:tc>
        <w:tc>
          <w:tcPr>
            <w:tcW w:type="dxa" w:w="372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Sắp xếp theo rủi ro thấp nhất cho người nhận.</w:t>
            </w:r>
          </w:p>
        </w:tc>
        <w:tc>
          <w:tcPr>
            <w:tcW w:type="dxa" w:w="414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Ứng viên cao điểm nhất đứng đầu; tie thì hiển thị Đồng hạng và nêu tiêu chí tie-breaker.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PRD-4.4-UX-04</w:t>
            </w:r>
          </w:p>
        </w:tc>
        <w:tc>
          <w:tcPr>
            <w:tcW w:type="dxa" w:w="372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Action rõ ràng.</w:t>
            </w:r>
          </w:p>
        </w:tc>
        <w:tc>
          <w:tcPr>
            <w:tcW w:type="dxa" w:w="414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Nút Duyệt điều chuyển nằm cùng hàng candidate; khi pending thì disable để tránh click trùng.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PRD-4.4-UX-05</w:t>
            </w:r>
          </w:p>
        </w:tc>
        <w:tc>
          <w:tcPr>
            <w:tcW w:type="dxa" w:w="372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No-F5 optimistic UI.</w:t>
            </w:r>
          </w:p>
        </w:tc>
        <w:tc>
          <w:tcPr>
            <w:tcW w:type="dxa" w:w="414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Ngay khi click Duyệt, cảnh báo rời khỏi danh sách; nếu transaction lỗi thì thẻ quay lại đúng vị trí.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PRD-4.4-UX-06</w:t>
            </w:r>
          </w:p>
        </w:tc>
        <w:tc>
          <w:tcPr>
            <w:tcW w:type="dxa" w:w="372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Không có ứng viên phù hợp.</w:t>
            </w:r>
          </w:p>
        </w:tc>
        <w:tc>
          <w:tcPr>
            <w:tcW w:type="dxa" w:w="414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Hiển thị empty state có lý do, kèm CTA Chuyển xử lý thủ công cho Manager.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PRD-4.4-UX-07</w:t>
            </w:r>
          </w:p>
        </w:tc>
        <w:tc>
          <w:tcPr>
            <w:tcW w:type="dxa" w:w="372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Audit thấy được.</w:t>
            </w:r>
          </w:p>
        </w:tc>
        <w:tc>
          <w:tcPr>
            <w:tcW w:type="dxa" w:w="414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Panel lịch sử hiển thị DETECTED, SUGGESTED, APPROVED, RESOLVED từ `workflow_history`.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PRD-4.4-UX-08</w:t>
            </w:r>
          </w:p>
        </w:tc>
        <w:tc>
          <w:tcPr>
            <w:tcW w:type="dxa" w:w="372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Không làm Staff có cảm giác bị điều phối.</w:t>
            </w:r>
          </w:p>
        </w:tc>
        <w:tc>
          <w:tcPr>
            <w:tcW w:type="dxa" w:w="414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Staff không thấy candidate list và không có quyền duyệt; Staff chỉ thấy workload/task được giao theo quyền hiện có.</w:t>
            </w:r>
          </w:p>
        </w:tc>
      </w:tr>
    </w:tbl>
    <w:p/>
    <w:p>
      <w:pPr>
        <w:pStyle w:val="Heading2"/>
      </w:pPr>
      <w:r>
        <w:t>4.4.4 Candidate Card Content</w:t>
      </w:r>
    </w:p>
    <w:tbl>
      <w:tblGrid>
        <w:gridCol w:w="2100"/>
        <w:gridCol w:w="3400"/>
        <w:gridCol w:w="38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Thành phần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Hiển thị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Ghi chú UX</w:t>
            </w:r>
          </w:p>
        </w:tc>
      </w:tr>
      <w:tr>
        <w:tc>
          <w:tcPr>
            <w:tcW w:type="dxa" w:w="2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Candidate header</w:t>
            </w:r>
          </w:p>
        </w:tc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Tên Staff, phòng ban, vai trò</w:t>
            </w:r>
          </w:p>
        </w:tc>
        <w:tc>
          <w:tcPr>
            <w:tcW w:type="dxa" w:w="38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Tên là điểm neo chính; phòng ban là metadata phụ.</w:t>
            </w:r>
          </w:p>
        </w:tc>
      </w:tr>
      <w:tr>
        <w:tc>
          <w:tcPr>
            <w:tcW w:type="dxa" w:w="2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matching_score</w:t>
            </w:r>
          </w:p>
        </w:tc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Ví dụ 87%</w:t>
            </w:r>
          </w:p>
        </w:tc>
        <w:tc>
          <w:tcPr>
            <w:tcW w:type="dxa" w:w="38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Màu score không dùng Đỏ trừ khi candidate có rủi ro; % phải đọc được trong 1 giây.</w:t>
            </w:r>
          </w:p>
        </w:tc>
      </w:tr>
      <w:tr>
        <w:tc>
          <w:tcPr>
            <w:tcW w:type="dxa" w:w="2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Workload Score</w:t>
            </w:r>
          </w:p>
        </w:tc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Ví dụ 42 - Sẵn sàng</w:t>
            </w:r>
          </w:p>
        </w:tc>
        <w:tc>
          <w:tcPr>
            <w:tcW w:type="dxa" w:w="38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Giúp Manager tránh chuyển việc sang người sắp quá tải.</w:t>
            </w:r>
          </w:p>
        </w:tc>
      </w:tr>
      <w:tr>
        <w:tc>
          <w:tcPr>
            <w:tcW w:type="dxa" w:w="2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Reason chips</w:t>
            </w:r>
          </w:p>
        </w:tc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Skill khớp, còn 3.5h, cùng phòng ban</w:t>
            </w:r>
          </w:p>
        </w:tc>
        <w:tc>
          <w:tcPr>
            <w:tcW w:type="dxa" w:w="38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Tối đa 3 chip để không làm card rối.</w:t>
            </w:r>
          </w:p>
        </w:tc>
      </w:tr>
      <w:tr>
        <w:tc>
          <w:tcPr>
            <w:tcW w:type="dxa" w:w="2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Risk note</w:t>
            </w:r>
          </w:p>
        </w:tc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Đã nhận 1 điều chuyển trong 7 ngày</w:t>
            </w:r>
          </w:p>
        </w:tc>
        <w:tc>
          <w:tcPr>
            <w:tcW w:type="dxa" w:w="38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Chỉ hiện khi có cảnh báo cần cân nhắc.</w:t>
            </w:r>
          </w:p>
        </w:tc>
      </w:tr>
      <w:tr>
        <w:tc>
          <w:tcPr>
            <w:tcW w:type="dxa" w:w="21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Primary action</w:t>
            </w:r>
          </w:p>
        </w:tc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Duyệt điều chuyển</w:t>
            </w:r>
          </w:p>
        </w:tc>
        <w:tc>
          <w:tcPr>
            <w:tcW w:type="dxa" w:w="38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Click tạo optimistic update và gửi idempotency_key.</w:t>
            </w:r>
          </w:p>
        </w:tc>
      </w:tr>
    </w:tbl>
    <w:p/>
    <w:p>
      <w:pPr>
        <w:pStyle w:val="Heading2"/>
      </w:pPr>
      <w:r>
        <w:t>4.4.5 UI States</w:t>
      </w:r>
    </w:p>
    <w:tbl>
      <w:tblGrid>
        <w:gridCol w:w="1800"/>
        <w:gridCol w:w="3300"/>
        <w:gridCol w:w="42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State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Trigger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UI mong đợi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Loading</w:t>
            </w:r>
          </w:p>
        </w:tc>
        <w:tc>
          <w:tcPr>
            <w:tcW w:type="dxa" w:w="33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Đang lấy overload_logs hoặc candidate list.</w:t>
            </w:r>
          </w:p>
        </w:tc>
        <w:tc>
          <w:tcPr>
            <w:tcW w:type="dxa" w:w="4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Skeleton card giữ chiều cao ổn định, không nhảy layout.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Ready</w:t>
            </w:r>
          </w:p>
        </w:tc>
        <w:tc>
          <w:tcPr>
            <w:tcW w:type="dxa" w:w="33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Có candidate &gt;= 60%.</w:t>
            </w:r>
          </w:p>
        </w:tc>
        <w:tc>
          <w:tcPr>
            <w:tcW w:type="dxa" w:w="4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Hiển thị danh sách theo `matching_score`, action Duyệt rõ.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candidate</w:t>
            </w:r>
          </w:p>
        </w:tc>
        <w:tc>
          <w:tcPr>
            <w:tcW w:type="dxa" w:w="33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AI không tìm được ứng viên.</w:t>
            </w:r>
          </w:p>
        </w:tc>
        <w:tc>
          <w:tcPr>
            <w:tcW w:type="dxa" w:w="4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Empty state giải thích lý do, không hiển thị card trống.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Pending approve</w:t>
            </w:r>
          </w:p>
        </w:tc>
        <w:tc>
          <w:tcPr>
            <w:tcW w:type="dxa" w:w="33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Manager vừa bấm Duyệt.</w:t>
            </w:r>
          </w:p>
        </w:tc>
        <w:tc>
          <w:tcPr>
            <w:tcW w:type="dxa" w:w="4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Thẻ cảnh báo biến mất ngay; candidate row bị khóa trong background state.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Approved</w:t>
            </w:r>
          </w:p>
        </w:tc>
        <w:tc>
          <w:tcPr>
            <w:tcW w:type="dxa" w:w="33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Transaction commit thành công.</w:t>
            </w:r>
          </w:p>
        </w:tc>
        <w:tc>
          <w:tcPr>
            <w:tcW w:type="dxa" w:w="4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Heatmap cập nhật Workload Score và cảnh báo không xuất hiện lại.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Failed</w:t>
            </w:r>
          </w:p>
        </w:tc>
        <w:tc>
          <w:tcPr>
            <w:tcW w:type="dxa" w:w="33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Transaction rollback hoặc stale candidate.</w:t>
            </w:r>
          </w:p>
        </w:tc>
        <w:tc>
          <w:tcPr>
            <w:tcW w:type="dxa" w:w="42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Thẻ cảnh báo quay lại, toast nêu lỗi, CTA Retry.</w:t>
            </w:r>
          </w:p>
        </w:tc>
      </w:tr>
    </w:tbl>
    <w:p/>
    <w:p>
      <w:pPr>
        <w:pStyle w:val="Heading2"/>
      </w:pPr>
      <w:r>
        <w:t>4.4.6 Product Metrics</w:t>
      </w:r>
    </w:p>
    <w:tbl>
      <w:tblGrid>
        <w:gridCol w:w="4200"/>
        <w:gridCol w:w="516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Metric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Target</w:t>
            </w:r>
          </w:p>
        </w:tc>
      </w:tr>
      <w:tr>
        <w:tc>
          <w:tcPr>
            <w:tcW w:type="dxa" w:w="4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Time to identify highest-risk department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&lt;= 3 giây trong usability test nội bộ.</w:t>
            </w:r>
          </w:p>
        </w:tc>
      </w:tr>
      <w:tr>
        <w:tc>
          <w:tcPr>
            <w:tcW w:type="dxa" w:w="4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Approve click to UI removal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&lt;= 150ms tại frontend sau click.</w:t>
            </w:r>
          </w:p>
        </w:tc>
      </w:tr>
      <w:tr>
        <w:tc>
          <w:tcPr>
            <w:tcW w:type="dxa" w:w="4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Approve API transaction p95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&lt; 500ms với dữ liệu chuẩn 3 phòng ban, 12 nhân sự.</w:t>
            </w:r>
          </w:p>
        </w:tc>
      </w:tr>
      <w:tr>
        <w:tc>
          <w:tcPr>
            <w:tcW w:type="dxa" w:w="4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False duplicate approval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 case trong regression test nhờ Idempotency.</w:t>
            </w:r>
          </w:p>
        </w:tc>
      </w:tr>
      <w:tr>
        <w:tc>
          <w:tcPr>
            <w:tcW w:type="dxa" w:w="42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Manager successful mitigation rate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&gt;= 90% cảnh báo có candidate được xử lý trong cùng phiên làm việc.</w:t>
            </w:r>
          </w:p>
        </w:tc>
      </w:tr>
    </w:tbl>
    <w:p/>
    <w:p>
      <w:pPr>
        <w:pStyle w:val="Heading1"/>
      </w:pPr>
      <w:r>
        <w:t>Self-Check Summary</w:t>
      </w:r>
    </w:p>
    <w:tbl>
      <w:tblGrid>
        <w:gridCol w:w="4550"/>
        <w:gridCol w:w="4810"/>
      </w:tblGrid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Checklist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Kết quả</w:t>
            </w:r>
          </w:p>
        </w:tc>
      </w:tr>
      <w:tr>
        <w:tc>
          <w:tcPr>
            <w:tcW w:type="dxa" w:w="45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[x] Mọi FR có Acceptance Criteria + Exception Paths</w:t>
            </w:r>
          </w:p>
        </w:tc>
        <w:tc>
          <w:tcPr>
            <w:tcW w:type="dxa" w:w="48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Đã có FR table, Gherkin AC, Decision Flow, Exception Paths.</w:t>
            </w:r>
          </w:p>
        </w:tc>
      </w:tr>
      <w:tr>
        <w:tc>
          <w:tcPr>
            <w:tcW w:type="dxa" w:w="45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[x] Mọi diagram đã kiểm tra cú pháp</w:t>
            </w:r>
          </w:p>
        </w:tc>
        <w:tc>
          <w:tcPr>
            <w:tcW w:type="dxa" w:w="48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Mermaid dùng ID không dấu, label trong ngoặc kép, mỗi block chỉ một loại diagram, alt/state có end đầy đủ.</w:t>
            </w:r>
          </w:p>
        </w:tc>
      </w:tr>
      <w:tr>
        <w:tc>
          <w:tcPr>
            <w:tcW w:type="dxa" w:w="45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[x] Thuật ngữ dùng đúng bảng cố định</w:t>
            </w:r>
          </w:p>
        </w:tc>
        <w:tc>
          <w:tcPr>
            <w:tcW w:type="dxa" w:w="48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Giữ nguyên Workload Score, Idempotency, Workload Chunking, matching_score, State Machine / workflow_history.</w:t>
            </w:r>
          </w:p>
        </w:tc>
      </w:tr>
      <w:tr>
        <w:tc>
          <w:tcPr>
            <w:tcW w:type="dxa" w:w="455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[x] NFR có chỉ tiêu đo lường cụ thể</w:t>
            </w:r>
          </w:p>
        </w:tc>
        <w:tc>
          <w:tcPr>
            <w:tcW w:type="dxa" w:w="481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Đã nêu Bulk Write/MongoDB Transaction p95 dưới 500ms và cách kiểm thử.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/>
        <w:color w:val="57606F"/>
        <w:sz w:val="18"/>
      </w:rPr>
      <w:t>Confidential internal draft | SRS 3.3 + PRD 4.2/4.4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/>
        <w:color w:val="57606F"/>
        <w:sz w:val="18"/>
      </w:rPr>
      <w:t>AI-powered Workforce Management System | Module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PRD Module 3 AI Overload Mitigation</dc:title>
  <dc:subject>AI-powered Workforce Management System</dc:subject>
  <dc:creator>Codex</dc:creator>
  <cp:keywords/>
  <dc:description>Generated for Module 3 SRS/PRD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